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 w:val="0"/>
        <w:ind w:left="0" w:right="0" w:firstLine="0"/>
      </w:pPr>
      <w:r>
        <w:t>MovieLOD — Hướng dẫn đọc hiểu project và kiến thức liên quan</w:t>
      </w:r>
    </w:p>
    <w:p>
      <w:pPr>
        <w:pStyle w:val="Subtitle"/>
        <w:keepNext w:val="0"/>
        <w:keepLines w:val="0"/>
        <w:ind w:left="0" w:right="0" w:firstLine="0"/>
      </w:pPr>
      <w:r>
        <w:t>Từ dữ liệu phim đến ontology, OWL reasoning và SPARQL</w:t>
      </w:r>
    </w:p>
    <w:p>
      <w:pPr>
        <w:keepNext w:val="0"/>
        <w:keepLines w:val="0"/>
        <w:ind w:left="0" w:right="0" w:firstLine="0"/>
      </w:pPr>
      <w:r>
        <w:t>Đối chiếu ontology 3.0.0 ngày 09/10/2026</w:t>
      </w:r>
    </w:p>
    <w:p>
      <w:pPr>
        <w:pageBreakBefore/>
        <w:jc w:val="center"/>
      </w:pPr>
      <w:r>
        <w:rPr>
          <w:b/>
        </w:rPr>
        <w:t>MỤC LỤC</w:t>
      </w:r>
    </w:p>
    <w:p>
      <w:pPr>
        <w:tabs>
          <w:tab w:pos="9071" w:val="right" w:leader="dot"/>
        </w:tabs>
        <w:spacing w:line="276" w:lineRule="auto" w:after="120"/>
      </w:pPr>
      <w:r>
        <w:t>1. Bắt đầu từ câu hỏi nghiên cứu</w:t>
        <w:tab/>
      </w:r>
      <w:r>
        <w:t>3</w:t>
      </w:r>
    </w:p>
    <w:p>
      <w:pPr>
        <w:tabs>
          <w:tab w:pos="9071" w:val="right" w:leader="dot"/>
        </w:tabs>
        <w:spacing w:line="276" w:lineRule="auto" w:after="120"/>
      </w:pPr>
      <w:r>
        <w:t>2. Bức tranh tổng thể của project</w:t>
        <w:tab/>
      </w:r>
      <w:r>
        <w:t>4</w:t>
      </w:r>
    </w:p>
    <w:p>
      <w:pPr>
        <w:tabs>
          <w:tab w:pos="9071" w:val="right" w:leader="dot"/>
        </w:tabs>
        <w:spacing w:line="276" w:lineRule="auto" w:after="120"/>
      </w:pPr>
      <w:r>
        <w:t>3. Các khái niệm nền: RDF, IRI và literal</w:t>
        <w:tab/>
      </w:r>
      <w:r>
        <w:t>4</w:t>
      </w:r>
    </w:p>
    <w:p>
      <w:pPr>
        <w:tabs>
          <w:tab w:pos="9071" w:val="right" w:leader="dot"/>
        </w:tabs>
        <w:spacing w:line="276" w:lineRule="auto" w:after="120"/>
      </w:pPr>
      <w:r>
        <w:t>4. Ontology, knowledge graph, class và individual</w:t>
        <w:tab/>
      </w:r>
      <w:r>
        <w:t>6</w:t>
      </w:r>
    </w:p>
    <w:p>
      <w:pPr>
        <w:tabs>
          <w:tab w:pos="9071" w:val="right" w:leader="dot"/>
        </w:tabs>
        <w:spacing w:line="276" w:lineRule="auto" w:after="120"/>
      </w:pPr>
      <w:r>
        <w:t>5. Vì sao reuse DBpedia?</w:t>
        <w:tab/>
      </w:r>
      <w:r>
        <w:t>7</w:t>
      </w:r>
    </w:p>
    <w:p>
      <w:pPr>
        <w:tabs>
          <w:tab w:pos="9071" w:val="right" w:leader="dot"/>
        </w:tabs>
        <w:spacing w:line="276" w:lineRule="auto" w:after="120"/>
      </w:pPr>
      <w:r>
        <w:t>6. Dữ liệu thực tế và cách đọc các con số</w:t>
        <w:tab/>
      </w:r>
      <w:r>
        <w:t>8</w:t>
      </w:r>
    </w:p>
    <w:p>
      <w:pPr>
        <w:tabs>
          <w:tab w:pos="9071" w:val="right" w:leader="dot"/>
        </w:tabs>
        <w:spacing w:line="276" w:lineRule="auto" w:after="120"/>
      </w:pPr>
      <w:r>
        <w:t>7. Contribution: phần mô hình hóa quan trọng nhất</w:t>
        <w:tab/>
      </w:r>
      <w:r>
        <w:t>9</w:t>
      </w:r>
    </w:p>
    <w:p>
      <w:pPr>
        <w:tabs>
          <w:tab w:pos="9071" w:val="right" w:leader="dot"/>
        </w:tabs>
        <w:spacing w:line="276" w:lineRule="auto" w:after="120"/>
      </w:pPr>
      <w:r>
        <w:t>8. Đọc object property và các tiên đề quan hệ</w:t>
        <w:tab/>
      </w:r>
      <w:r>
        <w:t>11</w:t>
      </w:r>
    </w:p>
    <w:p>
      <w:pPr>
        <w:tabs>
          <w:tab w:pos="9071" w:val="right" w:leader="dot"/>
        </w:tabs>
        <w:spacing w:line="276" w:lineRule="auto" w:after="120"/>
      </w:pPr>
      <w:r>
        <w:t>9. Đọc OWL restriction và equivalent class</w:t>
        <w:tab/>
      </w:r>
      <w:r>
        <w:t>12</w:t>
      </w:r>
    </w:p>
    <w:p>
      <w:pPr>
        <w:tabs>
          <w:tab w:pos="9071" w:val="right" w:leader="dot"/>
        </w:tabs>
        <w:spacing w:line="276" w:lineRule="auto" w:after="120"/>
      </w:pPr>
      <w:r>
        <w:t>10. Reasoner, thế giới mở và cardinality</w:t>
        <w:tab/>
      </w:r>
      <w:r>
        <w:t>13</w:t>
      </w:r>
    </w:p>
    <w:p>
      <w:pPr>
        <w:tabs>
          <w:tab w:pos="9071" w:val="right" w:leader="dot"/>
        </w:tabs>
        <w:spacing w:line="276" w:lineRule="auto" w:after="120"/>
      </w:pPr>
      <w:r>
        <w:t>11. SPARQL: đặt câu hỏi trên đúng graph</w:t>
        <w:tab/>
      </w:r>
      <w:r>
        <w:t>16</w:t>
      </w:r>
    </w:p>
    <w:p>
      <w:pPr>
        <w:tabs>
          <w:tab w:pos="9071" w:val="right" w:leader="dot"/>
        </w:tabs>
        <w:spacing w:line="276" w:lineRule="auto" w:after="120"/>
      </w:pPr>
      <w:r>
        <w:t>12. Thực hành trong Protégé</w:t>
        <w:tab/>
      </w:r>
      <w:r>
        <w:t>18</w:t>
      </w:r>
    </w:p>
    <w:p>
      <w:pPr>
        <w:tabs>
          <w:tab w:pos="9071" w:val="right" w:leader="dot"/>
        </w:tabs>
        <w:spacing w:line="276" w:lineRule="auto" w:after="120"/>
      </w:pPr>
      <w:r>
        <w:t>13. Linked Data, identity và provenance</w:t>
        <w:tab/>
      </w:r>
      <w:r>
        <w:t>20</w:t>
      </w:r>
    </w:p>
    <w:p>
      <w:pPr>
        <w:tabs>
          <w:tab w:pos="9071" w:val="right" w:leader="dot"/>
        </w:tabs>
        <w:spacing w:line="276" w:lineRule="auto" w:after="120"/>
      </w:pPr>
      <w:r>
        <w:t>14. Các trường hợp nên dùng để bảo vệ bài</w:t>
        <w:tab/>
      </w:r>
      <w:r>
        <w:t>20</w:t>
      </w:r>
    </w:p>
    <w:p>
      <w:pPr>
        <w:tabs>
          <w:tab w:pos="9071" w:val="right" w:leader="dot"/>
        </w:tabs>
        <w:spacing w:line="276" w:lineRule="auto" w:after="120"/>
      </w:pPr>
      <w:r>
        <w:t>15. Câu hỏi ôn tập và trả lời ngắn</w:t>
        <w:tab/>
      </w:r>
      <w:r>
        <w:t>21</w:t>
      </w:r>
    </w:p>
    <w:p>
      <w:pPr>
        <w:tabs>
          <w:tab w:pos="9071" w:val="right" w:leader="dot"/>
        </w:tabs>
        <w:spacing w:line="276" w:lineRule="auto" w:after="120"/>
      </w:pPr>
      <w:r>
        <w:t>16. Tự đánh giá đã hiểu project chưa</w:t>
        <w:tab/>
      </w:r>
      <w:r>
        <w:t>22</w:t>
      </w:r>
    </w:p>
    <w:p>
      <w:pPr>
        <w:tabs>
          <w:tab w:pos="9071" w:val="right" w:leader="dot"/>
        </w:tabs>
        <w:spacing w:line="276" w:lineRule="auto" w:after="120"/>
      </w:pPr>
      <w:r>
        <w:t>Phụ lục A. Các file cần đọc và vai trò</w:t>
        <w:tab/>
      </w:r>
      <w:r>
        <w:t>23</w:t>
      </w:r>
    </w:p>
    <w:p>
      <w:pPr>
        <w:tabs>
          <w:tab w:pos="9071" w:val="right" w:leader="dot"/>
        </w:tabs>
        <w:spacing w:line="276" w:lineRule="auto" w:after="120"/>
      </w:pPr>
      <w:r>
        <w:t>Phụ lục B. Chạy query bản mới bằng Python</w:t>
        <w:tab/>
      </w:r>
      <w:r>
        <w:t>24</w:t>
      </w:r>
    </w:p>
    <w:p>
      <w:pPr>
        <w:tabs>
          <w:tab w:pos="9071" w:val="right" w:leader="dot"/>
        </w:tabs>
        <w:spacing w:line="276" w:lineRule="auto" w:after="120"/>
      </w:pPr>
      <w:r>
        <w:t>Phụ lục C. Thư mục minh chứng và phạm vi tái lập</w:t>
        <w:tab/>
      </w:r>
      <w:r>
        <w:t>25</w:t>
      </w:r>
    </w:p>
    <w:p>
      <w:pPr>
        <w:tabs>
          <w:tab w:pos="9071" w:val="right" w:leader="dot"/>
        </w:tabs>
        <w:spacing w:line="276" w:lineRule="auto" w:after="120"/>
      </w:pPr>
      <w:r>
        <w:t>Tài liệu tham khảo để học thêm</w:t>
        <w:tab/>
      </w:r>
      <w:r>
        <w:t>25</w:t>
      </w:r>
    </w:p>
    <w:p>
      <w:pPr>
        <w:pStyle w:val="Heading1"/>
        <w:pageBreakBefore/>
        <w:ind w:left="0" w:right="0" w:firstLine="0"/>
      </w:pPr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Bắt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cứu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giây.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vừa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vừa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kịch,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động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thưởng.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Phần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nằm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niệm,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chuẩn,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những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reasoner.</w:t>
      </w:r>
    </w:p>
    <w:p>
      <w:pPr>
        <w:keepNext w:val="0"/>
        <w:keepLines w:val="0"/>
        <w:ind w:left="0" w:right="0" w:firstLine="0"/>
      </w:pPr>
      <w:r>
        <w:rPr>
          <w:b/>
          <w:i w:val="0"/>
        </w:rPr>
        <w:t>Có</w:t>
      </w:r>
      <w:r>
        <w:rPr>
          <w:b/>
          <w:i w:val="0"/>
        </w:rPr>
        <w:t xml:space="preserve"> </w:t>
      </w:r>
      <w:r>
        <w:rPr>
          <w:b/>
          <w:i w:val="0"/>
        </w:rPr>
        <w:t>thể</w:t>
      </w:r>
      <w:r>
        <w:rPr>
          <w:b/>
          <w:i w:val="0"/>
        </w:rPr>
        <w:t xml:space="preserve"> </w:t>
      </w:r>
      <w:r>
        <w:rPr>
          <w:b/>
          <w:i w:val="0"/>
        </w:rPr>
        <w:t>giới</w:t>
      </w:r>
      <w:r>
        <w:rPr>
          <w:b/>
          <w:i w:val="0"/>
        </w:rPr>
        <w:t xml:space="preserve"> </w:t>
      </w:r>
      <w:r>
        <w:rPr>
          <w:b/>
          <w:i w:val="0"/>
        </w:rPr>
        <w:t>thiệu</w:t>
      </w:r>
      <w:r>
        <w:rPr>
          <w:b/>
          <w:i w:val="0"/>
        </w:rPr>
        <w:t xml:space="preserve"> </w:t>
      </w:r>
      <w:r>
        <w:rPr>
          <w:b/>
          <w:i w:val="0"/>
        </w:rPr>
        <w:t>project</w:t>
      </w:r>
      <w:r>
        <w:rPr>
          <w:b/>
          <w:i w:val="0"/>
        </w:rPr>
        <w:t xml:space="preserve"> </w:t>
      </w:r>
      <w:r>
        <w:rPr>
          <w:b/>
          <w:i w:val="0"/>
        </w:rPr>
        <w:t>bằng</w:t>
      </w:r>
      <w:r>
        <w:rPr>
          <w:b/>
          <w:i w:val="0"/>
        </w:rPr>
        <w:t xml:space="preserve"> </w:t>
      </w:r>
      <w:r>
        <w:rPr>
          <w:b/>
          <w:i w:val="0"/>
        </w:rPr>
        <w:t>đoạn</w:t>
      </w:r>
      <w:r>
        <w:rPr>
          <w:b/>
          <w:i w:val="0"/>
        </w:rPr>
        <w:t xml:space="preserve"> </w:t>
      </w:r>
      <w:r>
        <w:rPr>
          <w:b/>
          <w:i w:val="0"/>
        </w:rPr>
        <w:t>sau: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“MovieLOD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tôi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niệm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năng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lực.”</w:t>
      </w:r>
    </w:p>
    <w:p>
      <w:pPr>
        <w:pStyle w:val="Heading2"/>
        <w:ind w:left="0" w:right="0" w:firstLine="0"/>
      </w:pPr>
      <w:r>
        <w:rPr>
          <w:b w:val="0"/>
          <w:i w:val="0"/>
        </w:rPr>
        <w:t>1.1.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Phạm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/>
          <w:i w:val="0"/>
        </w:rPr>
        <w:t>ontology</w:t>
      </w:r>
      <w:r>
        <w:rPr>
          <w:b/>
          <w:i w:val="0"/>
        </w:rPr>
        <w:t xml:space="preserve"> </w:t>
      </w:r>
      <w:r>
        <w:rPr>
          <w:b/>
          <w:i w:val="0"/>
        </w:rPr>
        <w:t>3.0.0</w:t>
      </w:r>
      <w:r>
        <w:rPr>
          <w:b/>
          <w:i w:val="0"/>
        </w:rPr>
        <w:t xml:space="preserve"> </w:t>
      </w:r>
      <w:r>
        <w:rPr>
          <w:b/>
          <w:i w:val="0"/>
        </w:rPr>
        <w:t>trong</w:t>
      </w:r>
      <w:r>
        <w:rPr>
          <w:b/>
          <w:i w:val="0"/>
        </w:rPr>
        <w:t xml:space="preserve"> </w:t>
      </w:r>
      <w:r>
        <w:rPr>
          <w:rFonts w:ascii="Menlo" w:hAnsi="Menlo"/>
          <w:b/>
          <w:i w:val="0"/>
          <w:sz w:val="20"/>
        </w:rPr>
        <w:t>ontology/Movie_Knowledge_Graph.owl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Movie_Ontology.owl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Ontology,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ex:Actor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ex:hasGenre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dbo:Actor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dbo:genre.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build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MP4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xóa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tiếp.</w:t>
      </w:r>
    </w:p>
    <w:p>
      <w:pPr>
        <w:pStyle w:val="Heading2"/>
        <w:ind w:left="0" w:right="0" w:firstLine="0"/>
      </w:pPr>
      <w:r>
        <w:rPr>
          <w:b w:val="0"/>
          <w:i w:val="0"/>
        </w:rPr>
        <w:t>1.2.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535"/>
      </w:tblGrid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Mục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tiêu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Các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phần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nên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trước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Sau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khi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làm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được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Hiểu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thuyết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trình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1–6,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8–10,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được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liệu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mô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hình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tắc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kiến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thức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mới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Tự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Protégé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3–10,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Tìm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đúng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restriction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xem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inferred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types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Hiểu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truy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vấn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xử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lý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7–8,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11,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13,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phụ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lục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Chọn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đúng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graph,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chạy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query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phân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biệt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cụ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pStyle w:val="Heading1"/>
        <w:ind w:left="0" w:right="0" w:firstLine="0"/>
      </w:pPr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tổng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</w:p>
    <w:p>
      <w:pPr>
        <w:keepNext w:val="0"/>
        <w:keepLines w:val="0"/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400000" cy="623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ind w:left="0" w:right="0" w:firstLine="0"/>
      </w:pPr>
      <w:r>
        <w:rPr>
          <w:i/>
        </w:rPr>
        <w:t>Hình 1. Luồng kiến thức của MovieLOD. Sơ đồ do tác giả tài liệu dựng, không phải ảnh chụp ứng dụng.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bước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nhau:</w:t>
      </w:r>
    </w:p>
    <w:p>
      <w:pPr>
        <w:keepNext w:val="0"/>
        <w:keepLines w:val="0"/>
        <w:ind w:left="0" w:right="0" w:firstLine="0"/>
      </w:pPr>
      <w:r>
        <w:t xml:space="preserve">1. </w:t>
      </w:r>
      <w:r>
        <w:rPr>
          <w:b/>
          <w:i w:val="0"/>
        </w:rPr>
        <w:t>Thu</w:t>
      </w:r>
      <w:r>
        <w:rPr>
          <w:b/>
          <w:i w:val="0"/>
        </w:rPr>
        <w:t xml:space="preserve"> </w:t>
      </w:r>
      <w:r>
        <w:rPr>
          <w:b/>
          <w:i w:val="0"/>
        </w:rPr>
        <w:t>thập: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crawl;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phim.</w:t>
      </w:r>
    </w:p>
    <w:p>
      <w:pPr>
        <w:keepNext w:val="0"/>
        <w:keepLines w:val="0"/>
        <w:ind w:left="0" w:right="0" w:firstLine="0"/>
      </w:pPr>
      <w:r>
        <w:t xml:space="preserve">2. </w:t>
      </w:r>
      <w:r>
        <w:rPr>
          <w:b/>
          <w:i w:val="0"/>
        </w:rPr>
        <w:t>Chuẩn</w:t>
      </w:r>
      <w:r>
        <w:rPr>
          <w:b/>
          <w:i w:val="0"/>
        </w:rPr>
        <w:t xml:space="preserve"> </w:t>
      </w:r>
      <w:r>
        <w:rPr>
          <w:b/>
          <w:i w:val="0"/>
        </w:rPr>
        <w:t>hóa: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ràng,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lượng,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xứ.</w:t>
      </w:r>
    </w:p>
    <w:p>
      <w:pPr>
        <w:keepNext w:val="0"/>
        <w:keepLines w:val="0"/>
        <w:ind w:left="0" w:right="0" w:firstLine="0"/>
      </w:pPr>
      <w:r>
        <w:t xml:space="preserve">3. </w:t>
      </w:r>
      <w:r>
        <w:rPr>
          <w:b/>
          <w:i w:val="0"/>
        </w:rPr>
        <w:t>Mô</w:t>
      </w:r>
      <w:r>
        <w:rPr>
          <w:b/>
          <w:i w:val="0"/>
        </w:rPr>
        <w:t xml:space="preserve"> </w:t>
      </w:r>
      <w:r>
        <w:rPr>
          <w:b/>
          <w:i w:val="0"/>
        </w:rPr>
        <w:t>hình</w:t>
      </w:r>
      <w:r>
        <w:rPr>
          <w:b/>
          <w:i w:val="0"/>
        </w:rPr>
        <w:t xml:space="preserve"> </w:t>
      </w:r>
      <w:r>
        <w:rPr>
          <w:b/>
          <w:i w:val="0"/>
        </w:rPr>
        <w:t>hóa: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thưởng,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OWL.</w:t>
      </w:r>
    </w:p>
    <w:p>
      <w:pPr>
        <w:keepNext w:val="0"/>
        <w:keepLines w:val="0"/>
        <w:ind w:left="0" w:right="0" w:firstLine="0"/>
      </w:pPr>
      <w:r>
        <w:t xml:space="preserve">4. </w:t>
      </w:r>
      <w:r>
        <w:rPr>
          <w:b/>
          <w:i w:val="0"/>
        </w:rPr>
        <w:t>Suy</w:t>
      </w:r>
      <w:r>
        <w:rPr>
          <w:b/>
          <w:i w:val="0"/>
        </w:rPr>
        <w:t xml:space="preserve"> </w:t>
      </w:r>
      <w:r>
        <w:rPr>
          <w:b/>
          <w:i w:val="0"/>
        </w:rPr>
        <w:t>luận: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membership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thiếu.</w:t>
      </w:r>
    </w:p>
    <w:p>
      <w:pPr>
        <w:keepNext w:val="0"/>
        <w:keepLines w:val="0"/>
        <w:ind w:left="0" w:right="0" w:firstLine="0"/>
      </w:pPr>
      <w:r>
        <w:t xml:space="preserve">5. </w:t>
      </w:r>
      <w:r>
        <w:rPr>
          <w:b/>
          <w:i w:val="0"/>
        </w:rPr>
        <w:t>Truy</w:t>
      </w:r>
      <w:r>
        <w:rPr>
          <w:b/>
          <w:i w:val="0"/>
        </w:rPr>
        <w:t xml:space="preserve"> </w:t>
      </w:r>
      <w:r>
        <w:rPr>
          <w:b/>
          <w:i w:val="0"/>
        </w:rPr>
        <w:t>vấn: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entailment,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</w:t>
      </w:r>
    </w:p>
    <w:p>
      <w:pPr>
        <w:keepNext w:val="0"/>
        <w:keepLines w:val="0"/>
        <w:ind w:left="0" w:right="0" w:firstLine="0"/>
      </w:pPr>
      <w:r>
        <w:rPr>
          <w:b/>
          <w:i w:val="0"/>
        </w:rPr>
        <w:t>Ví</w:t>
      </w:r>
      <w:r>
        <w:rPr>
          <w:b/>
          <w:i w:val="0"/>
        </w:rPr>
        <w:t xml:space="preserve"> </w:t>
      </w:r>
      <w:r>
        <w:rPr>
          <w:b/>
          <w:i w:val="0"/>
        </w:rPr>
        <w:t>dụ</w:t>
      </w:r>
      <w:r>
        <w:rPr>
          <w:b/>
          <w:i w:val="0"/>
        </w:rPr>
        <w:t xml:space="preserve"> </w:t>
      </w:r>
      <w:r>
        <w:rPr>
          <w:b/>
          <w:i w:val="0"/>
        </w:rPr>
        <w:t>xuyên</w:t>
      </w:r>
      <w:r>
        <w:rPr>
          <w:b/>
          <w:i w:val="0"/>
        </w:rPr>
        <w:t xml:space="preserve"> </w:t>
      </w:r>
      <w:r>
        <w:rPr>
          <w:b/>
          <w:i w:val="0"/>
        </w:rPr>
        <w:t>suốt: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diễn/biên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kịch/nhà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ThreeCreditContributor;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luận.</w:t>
      </w:r>
    </w:p>
    <w:p>
      <w:pPr>
        <w:pStyle w:val="Heading1"/>
        <w:ind w:left="0" w:right="0" w:firstLine="0"/>
      </w:pPr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niệm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nền: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literal</w:t>
      </w:r>
    </w:p>
    <w:p>
      <w:pPr>
        <w:pStyle w:val="Heading2"/>
        <w:ind w:left="0" w:right="0" w:firstLine="0"/>
      </w:pPr>
      <w:r>
        <w:rPr>
          <w:b w:val="0"/>
          <w:i w:val="0"/>
        </w:rPr>
        <w:t>3.1.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RDF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subject,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predicate,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tượng/quan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Turtle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RDF/XML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  <w:r>
        <w:rPr>
          <w:b w:val="0"/>
          <w:i w:val="0"/>
        </w:rPr>
        <w:t xml:space="preserve"> </w:t>
      </w:r>
      <w:hyperlink r:id="rId12">
        <w:r>
          <w:rPr>
            <w:color w:val="006E88"/>
          </w:rPr>
          <w:t>W3C RDF Primer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Christopher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Nolan”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res:film-Q25188 dbo:director res:person-Q25191 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phải: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535"/>
      </w:tblGrid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Thành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phần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trị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câu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Subject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res:film-Q25188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Inception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Predicate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dbo:director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Quan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hệ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đạo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diễn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Object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res:person-Q25191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Christopher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Nolan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lượng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literal: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res:film-Q25188 dbo:runtime "8880.0"^^xsd:double .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8880.0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trị;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xsd:double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datatype.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dbo:runtime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/>
          <w:i w:val="0"/>
        </w:rPr>
        <w:t>giây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8.880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giây,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phút.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8.880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phút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cũ.</w:t>
      </w:r>
    </w:p>
    <w:p>
      <w:pPr>
        <w:pStyle w:val="Heading2"/>
        <w:ind w:left="0" w:right="0" w:firstLine="0"/>
      </w:pPr>
      <w:r>
        <w:rPr>
          <w:b w:val="0"/>
          <w:i w:val="0"/>
        </w:rPr>
        <w:t>3.2.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tắt,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@prefix dbo: &lt;http://dbpedia.org/ontology/&gt; .</w:t>
        <w:br/>
        <w:t>@prefix ex: &lt;https://laminhtrung.github.io/movie-lod-semantic-web/ontology#&gt; .</w:t>
        <w:br/>
        <w:t>@prefix res: &lt;https://laminhtrung.github.io/movie-lod-semantic-web/resource/&gt; .</w:t>
        <w:br/>
        <w:t>@prefix rdf: &lt;http://www.w3.org/1999/02/22-rdf-syntax-ns#&gt; .</w:t>
        <w:br/>
        <w:t>@prefix rdfs: &lt;http://www.w3.org/2000/01/rdf-schema#&gt; .</w:t>
        <w:br/>
        <w:t>@prefix owl: &lt;http://www.w3.org/2002/07/owl#&gt; .</w:t>
        <w:br/>
        <w:t>@prefix xsd: &lt;http://www.w3.org/2001/XMLSchema#&gt; .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dbo:Film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DBpedia.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res:film-Q25188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“film”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</w:p>
    <w:p>
      <w:pPr>
        <w:pStyle w:val="Heading2"/>
        <w:ind w:left="0" w:right="0" w:firstLine="0"/>
      </w:pPr>
      <w:r>
        <w:rPr>
          <w:b w:val="0"/>
          <w:i w:val="0"/>
        </w:rPr>
        <w:t>3.3.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gặp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Turtle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Ký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hiệu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Cách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project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Viết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tắt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rdf:type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;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Tiếp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tục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báo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predicate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subject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,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Thêm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object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subject/predicate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thúc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nhóm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báo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"Inception"@en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Chuỗi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ngôn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tiếng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Anh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^^xsd:integer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trị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datatype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integer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 ... ]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blank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node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node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IRI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riêng;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thường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ghi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restriction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hoặc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biểu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thức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lớp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blank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RDF/XML.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nghĩa.</w:t>
      </w:r>
    </w:p>
    <w:p>
      <w:pPr>
        <w:pStyle w:val="Heading1"/>
        <w:ind w:left="0" w:right="0" w:firstLine="0"/>
      </w:pPr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</w:p>
    <w:p>
      <w:pPr>
        <w:pStyle w:val="Heading2"/>
        <w:ind w:left="0" w:right="0" w:firstLine="0"/>
      </w:pPr>
      <w:r>
        <w:rPr>
          <w:b w:val="0"/>
          <w:i w:val="0"/>
        </w:rPr>
        <w:t>4.1.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project,</w:t>
      </w:r>
      <w:r>
        <w:rPr>
          <w:b w:val="0"/>
          <w:i w:val="0"/>
        </w:rPr>
        <w:t xml:space="preserve"> </w:t>
      </w:r>
      <w:r>
        <w:rPr>
          <w:b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đề;</w:t>
      </w:r>
      <w:r>
        <w:rPr>
          <w:b w:val="0"/>
          <w:i w:val="0"/>
        </w:rPr>
        <w:t xml:space="preserve"> </w:t>
      </w:r>
      <w:r>
        <w:rPr>
          <w:b/>
          <w:i w:val="0"/>
        </w:rPr>
        <w:t>knowledge</w:t>
      </w:r>
      <w:r>
        <w:rPr>
          <w:b/>
          <w:i w:val="0"/>
        </w:rPr>
        <w:t xml:space="preserve"> </w:t>
      </w:r>
      <w:r>
        <w:rPr>
          <w:b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nhóm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1417"/>
        <w:gridCol w:w="2835"/>
        <w:gridCol w:w="4819"/>
      </w:tblGrid>
      <w:tr>
        <w:trPr>
          <w:cantSplit/>
        </w:trPr>
        <w:tc>
          <w:tcPr>
            <w:tcW w:type="dxa" w:w="1417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Nhóm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như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thế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nào?</w:t>
            </w:r>
          </w:p>
        </w:tc>
        <w:tc>
          <w:tcPr>
            <w:tcW w:type="dxa" w:w="481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Ví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dụ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MovieLOD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TBox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Kiến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thức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về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lớp</w:t>
            </w:r>
          </w:p>
        </w:tc>
        <w:tc>
          <w:tcPr>
            <w:tcW w:type="dxa" w:w="481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subclass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Artist;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Filmmaker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định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bằng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restriction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RBox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Kiến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thức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về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hệ</w:t>
            </w:r>
          </w:p>
        </w:tc>
        <w:tc>
          <w:tcPr>
            <w:tcW w:type="dxa" w:w="481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contributionBy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inverseOf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hasContribution;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property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chain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tạo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contributedTo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ABox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Kiến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thức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về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</w:p>
        </w:tc>
        <w:tc>
          <w:tcPr>
            <w:tcW w:type="dxa" w:w="481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Inception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Nolan;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Contribution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DirectorRole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nội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lập.</w:t>
      </w:r>
    </w:p>
    <w:p>
      <w:pPr>
        <w:pStyle w:val="Heading2"/>
        <w:ind w:left="0" w:right="0" w:firstLine="0"/>
      </w:pPr>
      <w:r>
        <w:rPr>
          <w:b w:val="0"/>
          <w:i w:val="0"/>
        </w:rPr>
        <w:t>4.2.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dbo:Film a owl:Class .</w:t>
        <w:br/>
        <w:t>res:film-Q25188 a dbo:Film 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Dòng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dòng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“ActionFilm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lớp”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ActionFilm”.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Trước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mãn.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này,</w:t>
      </w:r>
      <w:r>
        <w:rPr>
          <w:b w:val="0"/>
          <w:i w:val="0"/>
        </w:rPr>
        <w:t xml:space="preserve"> </w:t>
      </w:r>
      <w:r>
        <w:rPr>
          <w:b/>
          <w:i w:val="0"/>
        </w:rPr>
        <w:t>ActorRole</w:t>
      </w:r>
      <w:r>
        <w:rPr>
          <w:b/>
          <w:i w:val="0"/>
        </w:rPr>
        <w:t xml:space="preserve"> </w:t>
      </w:r>
      <w:r>
        <w:rPr>
          <w:b/>
          <w:i w:val="0"/>
        </w:rPr>
        <w:t>là</w:t>
      </w:r>
      <w:r>
        <w:rPr>
          <w:b/>
          <w:i w:val="0"/>
        </w:rPr>
        <w:t xml:space="preserve"> </w:t>
      </w:r>
      <w:r>
        <w:rPr>
          <w:b/>
          <w:i w:val="0"/>
        </w:rPr>
        <w:t>individual</w:t>
      </w:r>
      <w:r>
        <w:rPr>
          <w:b/>
          <w:i w:val="0"/>
        </w:rPr>
        <w:t xml:space="preserve"> </w:t>
      </w:r>
      <w:r>
        <w:rPr>
          <w:b/>
          <w:i w:val="0"/>
        </w:rPr>
        <w:t>thuộc</w:t>
      </w:r>
      <w:r>
        <w:rPr>
          <w:b/>
          <w:i w:val="0"/>
        </w:rPr>
        <w:t xml:space="preserve"> </w:t>
      </w:r>
      <w:r>
        <w:rPr>
          <w:b/>
          <w:i w:val="0"/>
        </w:rPr>
        <w:t>ContributionRole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viên.</w:t>
      </w:r>
    </w:p>
    <w:p>
      <w:pPr>
        <w:pStyle w:val="Heading2"/>
        <w:ind w:left="0" w:right="0" w:firstLine="0"/>
      </w:pPr>
      <w:r>
        <w:rPr>
          <w:b w:val="0"/>
          <w:i w:val="0"/>
        </w:rPr>
        <w:t>4.3.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hàm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module: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Actor ⊑ Artist ⊑ Person ⊑ Agent</w:t>
        <w:br/>
        <w:t>Company ⊑ Organisation ⊑ Agent</w:t>
        <w:br/>
        <w:t>Film ⊑ Work</w:t>
        <w:br/>
        <w:t>MovieGenre ⊑ Genre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Dấu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của”.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lớp.</w:t>
      </w:r>
    </w:p>
    <w:p>
      <w:pPr>
        <w:pStyle w:val="Heading1"/>
        <w:ind w:left="0" w:right="0" w:firstLine="0"/>
      </w:pPr>
      <w:r>
        <w:rPr>
          <w:b w:val="0"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DBpedia?</w:t>
      </w:r>
    </w:p>
    <w:p>
      <w:pPr>
        <w:pStyle w:val="Heading2"/>
        <w:ind w:left="0" w:right="0" w:firstLine="0"/>
      </w:pPr>
      <w:r>
        <w:rPr>
          <w:b w:val="0"/>
          <w:i w:val="0"/>
        </w:rPr>
        <w:t>5.1.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MovieLOD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dbo:Film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dbo:Person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dbo:Actor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dbo:Company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dbo:Award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dbo:MovieGenre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dbo:Country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dbo:Language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dbo:director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dbo:starring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dbo:writer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dbo:producer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dbo:productionCompany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dbo:award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dbo:genre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dbo:country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dbo:language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tiền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tố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rồi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nguyên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range,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vị.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dbo:starring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Actor;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dbo:runtime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xsd:double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hyperlink r:id="rId13">
        <w:r>
          <w:rPr>
            <w:color w:val="006E88"/>
          </w:rPr>
          <w:t>DBpedia starring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4">
        <w:r>
          <w:rPr>
            <w:color w:val="006E88"/>
          </w:rPr>
          <w:t>DBpedia runtime</w:t>
        </w:r>
      </w:hyperlink>
    </w:p>
    <w:p>
      <w:pPr>
        <w:pStyle w:val="Heading2"/>
        <w:ind w:left="0" w:right="0" w:firstLine="0"/>
      </w:pPr>
      <w:r>
        <w:rPr>
          <w:b w:val="0"/>
          <w:i w:val="0"/>
        </w:rPr>
        <w:t>5.2.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rFonts w:ascii="Menlo" w:hAnsi="Menlo"/>
          <w:b w:val="0"/>
          <w:i w:val="0"/>
          <w:sz w:val="20"/>
        </w:rPr>
        <w:t>res:film-Q25188 a dbo:Film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phim.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rFonts w:ascii="Menlo" w:hAnsi="Menlo"/>
          <w:b w:val="0"/>
          <w:i w:val="0"/>
          <w:sz w:val="20"/>
        </w:rPr>
        <w:t>res:film-Q25188 owl:sameAs &lt;http://www.wikidata.org/entity/Q25188&gt;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khẳng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nhìn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provenance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đâu.</w:t>
      </w:r>
    </w:p>
    <w:p>
      <w:pPr>
        <w:pStyle w:val="Heading2"/>
        <w:ind w:left="0" w:right="0" w:firstLine="0"/>
      </w:pPr>
      <w:r>
        <w:rPr>
          <w:b w:val="0"/>
          <w:i w:val="0"/>
        </w:rPr>
        <w:t>5.3.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extension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nền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nhóm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mẫu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AwardWinningActionFilm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thưởng.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ex:Filmmaker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kịch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nghiệp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DBpedia.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dbo:MovieDirector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ứng.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Nguyên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đọc:</w:t>
      </w:r>
      <w:r>
        <w:rPr>
          <w:b w:val="0"/>
          <w:i w:val="0"/>
        </w:rPr>
        <w:t xml:space="preserve"> </w:t>
      </w:r>
      <w:r>
        <w:rPr>
          <w:b/>
          <w:i w:val="0"/>
        </w:rPr>
        <w:t>khái</w:t>
      </w:r>
      <w:r>
        <w:rPr>
          <w:b/>
          <w:i w:val="0"/>
        </w:rPr>
        <w:t xml:space="preserve"> </w:t>
      </w:r>
      <w:r>
        <w:rPr>
          <w:b/>
          <w:i w:val="0"/>
        </w:rPr>
        <w:t>niệm</w:t>
      </w:r>
      <w:r>
        <w:rPr>
          <w:b/>
          <w:i w:val="0"/>
        </w:rPr>
        <w:t xml:space="preserve"> </w:t>
      </w:r>
      <w:r>
        <w:rPr>
          <w:b/>
          <w:i w:val="0"/>
        </w:rPr>
        <w:t>nền</w:t>
      </w:r>
      <w:r>
        <w:rPr>
          <w:b/>
          <w:i w:val="0"/>
        </w:rPr>
        <w:t xml:space="preserve"> </w:t>
      </w:r>
      <w:r>
        <w:rPr>
          <w:b/>
          <w:i w:val="0"/>
        </w:rPr>
        <w:t>dùng</w:t>
      </w:r>
      <w:r>
        <w:rPr>
          <w:b/>
          <w:i w:val="0"/>
        </w:rPr>
        <w:t xml:space="preserve"> </w:t>
      </w:r>
      <w:r>
        <w:rPr>
          <w:b/>
          <w:i w:val="0"/>
        </w:rPr>
        <w:t>chung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reuse;</w:t>
      </w:r>
      <w:r>
        <w:rPr>
          <w:b/>
          <w:i w:val="0"/>
        </w:rPr>
        <w:t xml:space="preserve"> </w:t>
      </w:r>
      <w:r>
        <w:rPr>
          <w:b/>
          <w:i w:val="0"/>
        </w:rPr>
        <w:t>subset</w:t>
      </w:r>
      <w:r>
        <w:rPr>
          <w:b/>
          <w:i w:val="0"/>
        </w:rPr>
        <w:t xml:space="preserve"> </w:t>
      </w:r>
      <w:r>
        <w:rPr>
          <w:b/>
          <w:i w:val="0"/>
        </w:rPr>
        <w:t>có</w:t>
      </w:r>
      <w:r>
        <w:rPr>
          <w:b/>
          <w:i w:val="0"/>
        </w:rPr>
        <w:t xml:space="preserve"> </w:t>
      </w:r>
      <w:r>
        <w:rPr>
          <w:b/>
          <w:i w:val="0"/>
        </w:rPr>
        <w:t>nghĩa</w:t>
      </w:r>
      <w:r>
        <w:rPr>
          <w:b/>
          <w:i w:val="0"/>
        </w:rPr>
        <w:t xml:space="preserve"> </w:t>
      </w:r>
      <w:r>
        <w:rPr>
          <w:b/>
          <w:i w:val="0"/>
        </w:rPr>
        <w:t>riêng</w:t>
      </w:r>
      <w:r>
        <w:rPr>
          <w:b/>
          <w:i w:val="0"/>
        </w:rPr>
        <w:t xml:space="preserve"> </w:t>
      </w:r>
      <w:r>
        <w:rPr>
          <w:b/>
          <w:i w:val="0"/>
        </w:rPr>
        <w:t>và</w:t>
      </w:r>
      <w:r>
        <w:rPr>
          <w:b/>
          <w:i w:val="0"/>
        </w:rPr>
        <w:t xml:space="preserve"> </w:t>
      </w:r>
      <w:r>
        <w:rPr>
          <w:b/>
          <w:i w:val="0"/>
        </w:rPr>
        <w:t>có</w:t>
      </w:r>
      <w:r>
        <w:rPr>
          <w:b/>
          <w:i w:val="0"/>
        </w:rPr>
        <w:t xml:space="preserve"> </w:t>
      </w:r>
      <w:r>
        <w:rPr>
          <w:b/>
          <w:i w:val="0"/>
        </w:rPr>
        <w:t>dữ</w:t>
      </w:r>
      <w:r>
        <w:rPr>
          <w:b/>
          <w:i w:val="0"/>
        </w:rPr>
        <w:t xml:space="preserve"> </w:t>
      </w:r>
      <w:r>
        <w:rPr>
          <w:b/>
          <w:i w:val="0"/>
        </w:rPr>
        <w:t>liệu</w:t>
      </w:r>
      <w:r>
        <w:rPr>
          <w:b/>
          <w:i w:val="0"/>
        </w:rPr>
        <w:t xml:space="preserve"> </w:t>
      </w:r>
      <w:r>
        <w:rPr>
          <w:b/>
          <w:i w:val="0"/>
        </w:rPr>
        <w:t>hỗ</w:t>
      </w:r>
      <w:r>
        <w:rPr>
          <w:b/>
          <w:i w:val="0"/>
        </w:rPr>
        <w:t xml:space="preserve"> </w:t>
      </w:r>
      <w:r>
        <w:rPr>
          <w:b/>
          <w:i w:val="0"/>
        </w:rPr>
        <w:t>trợ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extension;</w:t>
      </w:r>
      <w:r>
        <w:rPr>
          <w:b/>
          <w:i w:val="0"/>
        </w:rPr>
        <w:t xml:space="preserve"> </w:t>
      </w:r>
      <w:r>
        <w:rPr>
          <w:b/>
          <w:i w:val="0"/>
        </w:rPr>
        <w:t>cấu</w:t>
      </w:r>
      <w:r>
        <w:rPr>
          <w:b/>
          <w:i w:val="0"/>
        </w:rPr>
        <w:t xml:space="preserve"> </w:t>
      </w:r>
      <w:r>
        <w:rPr>
          <w:b/>
          <w:i w:val="0"/>
        </w:rPr>
        <w:t>trúc</w:t>
      </w:r>
      <w:r>
        <w:rPr>
          <w:b/>
          <w:i w:val="0"/>
        </w:rPr>
        <w:t xml:space="preserve"> </w:t>
      </w:r>
      <w:r>
        <w:rPr>
          <w:b/>
          <w:i w:val="0"/>
        </w:rPr>
        <w:t>credit</w:t>
      </w:r>
      <w:r>
        <w:rPr>
          <w:b/>
          <w:i w:val="0"/>
        </w:rPr>
        <w:t xml:space="preserve"> </w:t>
      </w:r>
      <w:r>
        <w:rPr>
          <w:b/>
          <w:i w:val="0"/>
        </w:rPr>
        <w:t>riêng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custom</w:t>
      </w:r>
      <w:r>
        <w:rPr>
          <w:b/>
          <w:i w:val="0"/>
        </w:rPr>
        <w:t xml:space="preserve"> </w:t>
      </w:r>
      <w:r>
        <w:rPr>
          <w:b/>
          <w:i w:val="0"/>
        </w:rPr>
        <w:t>model</w:t>
      </w:r>
      <w:r>
        <w:rPr>
          <w:b w:val="0"/>
          <w:i w:val="0"/>
        </w:rPr>
        <w:t>.</w:t>
      </w:r>
    </w:p>
    <w:p>
      <w:pPr>
        <w:pStyle w:val="Heading1"/>
        <w:ind w:left="0" w:right="0" w:firstLine="0"/>
      </w:pPr>
      <w:r>
        <w:rPr>
          <w:b w:val="0"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</w:p>
    <w:p>
      <w:pPr>
        <w:pStyle w:val="Heading2"/>
        <w:ind w:left="0" w:right="0" w:firstLine="0"/>
      </w:pPr>
      <w:r>
        <w:rPr>
          <w:b w:val="0"/>
          <w:i w:val="0"/>
        </w:rPr>
        <w:t>6.1.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cứ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535"/>
      </w:tblGrid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Claim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metadata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Nội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dung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đã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thu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thập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Biểu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diễn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model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3.0.0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P31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Instance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of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human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Q5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Person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P57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Director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dbo:director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DirectorRole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P161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Cast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member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dbo:starring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ActorRole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P58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Screenwriter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dbo:writer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WriterRole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P162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Producer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dbo:producer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ProducerRole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P136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dbo:MovieGenre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P272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Production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company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dbo:productionCompany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dbo:Company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P166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Award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received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dbo:award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dbo:Award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P495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P364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Country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of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origin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language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dbo:country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dbo:language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P2047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Duration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Đổi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đơn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vị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thành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giây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dbo:runtime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P577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Publication/release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time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ex:releaseYear: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Gregorian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sớm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chính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sách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chọn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URL,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retrieval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time,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SHA-256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Metadata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hồi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crawl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SourceSnapshot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provenance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budget,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gross,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IMDb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field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crawl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năm;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01/01/2010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đó.</w:t>
      </w:r>
    </w:p>
    <w:p>
      <w:pPr>
        <w:pStyle w:val="Heading2"/>
        <w:ind w:left="0" w:right="0" w:firstLine="0"/>
      </w:pPr>
      <w:r>
        <w:rPr>
          <w:b w:val="0"/>
          <w:i w:val="0"/>
        </w:rPr>
        <w:t>6.2.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cuối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4535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Chỉ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tiêu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trị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Cách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hiểu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người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851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Mẫu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chủ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đích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người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quan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Contribution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1.010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Record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bộ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phim–người–role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award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45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75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672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thực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liệu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Quốc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ngôn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ngữ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được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tham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chiếu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từ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SourceSnapshot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76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Phản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hồi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nguồn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metadata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Lớp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tên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37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đếm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anonymous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expression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lớp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tên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Object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datatype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property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tính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mọi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annotation/built-in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predicate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nhóm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này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Triple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đầy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đủ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19.025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gồm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schema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liệu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báo;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chưa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thêm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toàn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bộ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closure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luận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individual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DirectorRole,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ActorRole,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WriterRole,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ProducerRole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/>
          <w:i w:val="0"/>
        </w:rPr>
        <w:t>Lưu</w:t>
      </w:r>
      <w:r>
        <w:rPr>
          <w:b/>
          <w:i w:val="0"/>
        </w:rPr>
        <w:t xml:space="preserve"> </w:t>
      </w:r>
      <w:r>
        <w:rPr>
          <w:b/>
          <w:i w:val="0"/>
        </w:rPr>
        <w:t>ý</w:t>
      </w:r>
      <w:r>
        <w:rPr>
          <w:b/>
          <w:i w:val="0"/>
        </w:rPr>
        <w:t xml:space="preserve"> </w:t>
      </w:r>
      <w:r>
        <w:rPr>
          <w:b/>
          <w:i w:val="0"/>
        </w:rPr>
        <w:t>về</w:t>
      </w:r>
      <w:r>
        <w:rPr>
          <w:b/>
          <w:i w:val="0"/>
        </w:rPr>
        <w:t xml:space="preserve"> </w:t>
      </w:r>
      <w:r>
        <w:rPr>
          <w:b/>
          <w:i w:val="0"/>
        </w:rPr>
        <w:t>phạm</w:t>
      </w:r>
      <w:r>
        <w:rPr>
          <w:b/>
          <w:i w:val="0"/>
        </w:rPr>
        <w:t xml:space="preserve"> </w:t>
      </w:r>
      <w:r>
        <w:rPr>
          <w:b/>
          <w:i w:val="0"/>
        </w:rPr>
        <w:t>vi</w:t>
      </w:r>
      <w:r>
        <w:rPr>
          <w:b/>
          <w:i w:val="0"/>
        </w:rPr>
        <w:t xml:space="preserve"> </w:t>
      </w:r>
      <w:r>
        <w:rPr>
          <w:b/>
          <w:i w:val="0"/>
        </w:rPr>
        <w:t>đếm: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thống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res: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Wikidata/DBpedia.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nằm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dưới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ex: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đếm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res: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tổng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ex:*Role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evidence/ontology_design/final_owl_checks.json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18.595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442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19.025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graph.</w:t>
      </w:r>
    </w:p>
    <w:p>
      <w:pPr>
        <w:pStyle w:val="Heading1"/>
        <w:ind w:left="0" w:right="0" w:firstLine="0"/>
      </w:pPr>
      <w:r>
        <w:rPr>
          <w:b w:val="0"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hóa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trọng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</w:p>
    <w:p>
      <w:pPr>
        <w:pStyle w:val="Heading2"/>
        <w:ind w:left="0" w:right="0" w:firstLine="0"/>
      </w:pPr>
      <w:r>
        <w:rPr>
          <w:b w:val="0"/>
          <w:i w:val="0"/>
        </w:rPr>
        <w:t>7.1.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phim–người?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Cạnh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Inception dbo:director 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nhiên,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gắn</w:t>
      </w:r>
      <w:r>
        <w:rPr>
          <w:b w:val="0"/>
          <w:i w:val="0"/>
        </w:rPr>
        <w:t xml:space="preserve"> </w:t>
      </w:r>
      <w:r>
        <w:rPr>
          <w:b/>
          <w:i w:val="0"/>
        </w:rPr>
        <w:t>một</w:t>
      </w:r>
      <w:r>
        <w:rPr>
          <w:b/>
          <w:i w:val="0"/>
        </w:rPr>
        <w:t xml:space="preserve"> </w:t>
      </w:r>
      <w:r>
        <w:rPr>
          <w:b/>
          <w:i w:val="0"/>
        </w:rPr>
        <w:t>người,</w:t>
      </w:r>
      <w:r>
        <w:rPr>
          <w:b/>
          <w:i w:val="0"/>
        </w:rPr>
        <w:t xml:space="preserve"> </w:t>
      </w:r>
      <w:r>
        <w:rPr>
          <w:b/>
          <w:i w:val="0"/>
        </w:rPr>
        <w:t>một</w:t>
      </w:r>
      <w:r>
        <w:rPr>
          <w:b/>
          <w:i w:val="0"/>
        </w:rPr>
        <w:t xml:space="preserve"> </w:t>
      </w:r>
      <w:r>
        <w:rPr>
          <w:b/>
          <w:i w:val="0"/>
        </w:rPr>
        <w:t>phim</w:t>
      </w:r>
      <w:r>
        <w:rPr>
          <w:b/>
          <w:i w:val="0"/>
        </w:rPr>
        <w:t xml:space="preserve"> </w:t>
      </w:r>
      <w:r>
        <w:rPr>
          <w:b/>
          <w:i w:val="0"/>
        </w:rPr>
        <w:t>và</w:t>
      </w:r>
      <w:r>
        <w:rPr>
          <w:b/>
          <w:i w:val="0"/>
        </w:rPr>
        <w:t xml:space="preserve"> </w:t>
      </w:r>
      <w:r>
        <w:rPr>
          <w:b/>
          <w:i w:val="0"/>
        </w:rPr>
        <w:t>một</w:t>
      </w:r>
      <w:r>
        <w:rPr>
          <w:b/>
          <w:i w:val="0"/>
        </w:rPr>
        <w:t xml:space="preserve"> </w:t>
      </w:r>
      <w:r>
        <w:rPr>
          <w:b/>
          <w:i w:val="0"/>
        </w:rPr>
        <w:t>role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provenance.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mẫu,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lower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cardinality.</w:t>
      </w:r>
    </w:p>
    <w:p>
      <w:pPr>
        <w:keepNext w:val="0"/>
        <w:keepLines w:val="0"/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400000" cy="1775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ind w:left="0" w:right="0" w:firstLine="0"/>
      </w:pPr>
      <w:r>
        <w:rPr>
          <w:i/>
        </w:rPr>
        <w:t>Hình 2. Ba credit thực tế của Nolan trên Inception. Mỗi record có một role; đây là sơ đồ mô hình, không phải screenshot Protégé.</w:t>
      </w:r>
    </w:p>
    <w:p>
      <w:pPr>
        <w:pStyle w:val="Heading2"/>
        <w:ind w:left="0" w:right="0" w:firstLine="0"/>
      </w:pPr>
      <w:r>
        <w:rPr>
          <w:b w:val="0"/>
          <w:i w:val="0"/>
        </w:rPr>
        <w:t>7.2.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tế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res:person-Q25191 a dbo:Person ;</w:t>
        <w:br/>
        <w:t xml:space="preserve">    ex:hasContribution res:contribution-Q25188-Q25191-director .</w:t>
        <w:br/>
        <w:br/>
        <w:t>res:contribution-Q25188-Q25191-director</w:t>
        <w:br/>
        <w:t xml:space="preserve">    a ex:Contribution ;</w:t>
        <w:br/>
        <w:t xml:space="preserve">    ex:contributionBy res:person-Q25191 ;</w:t>
        <w:br/>
        <w:t xml:space="preserve">    ex:contributionTo res:film-Q25188 ;</w:t>
        <w:br/>
        <w:t xml:space="preserve">    ex:hasRole ex:DirectorRole 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DirectingContribution EquivalentTo:</w:t>
        <w:br/>
        <w:t xml:space="preserve">    Contribution and (hasRole value DirectorRole)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reasoning.</w:t>
      </w:r>
    </w:p>
    <w:p>
      <w:pPr>
        <w:pStyle w:val="Heading2"/>
        <w:ind w:left="0" w:right="0" w:firstLine="0"/>
      </w:pPr>
      <w:r>
        <w:rPr>
          <w:b w:val="0"/>
          <w:i w:val="0"/>
        </w:rPr>
        <w:t>7.3.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2835"/>
      </w:tblGrid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Đối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tượng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Ví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dụ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Loại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Person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Christopher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Nolan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dbo:Person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DirectorRole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ex:ContributionRole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individual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record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contribution-Q25188-Q25191-director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ex:Contribution;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DirectingContribution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Inception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dbo:Film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kịch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</w:p>
    <w:p>
      <w:pPr>
        <w:pStyle w:val="Heading1"/>
        <w:ind w:left="0" w:right="0" w:firstLine="0"/>
      </w:pPr>
      <w:r>
        <w:rPr>
          <w:b w:val="0"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</w:p>
    <w:p>
      <w:pPr>
        <w:pStyle w:val="Heading2"/>
        <w:ind w:left="0" w:right="0" w:firstLine="0"/>
      </w:pPr>
      <w:r>
        <w:rPr>
          <w:b w:val="0"/>
          <w:i w:val="0"/>
        </w:rPr>
        <w:t>8.1.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Domain/range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dbo:starring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tượng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domain/range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Domain/range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giúp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type.</w:t>
      </w:r>
      <w:r>
        <w:rPr>
          <w:b w:val="0"/>
          <w:i w:val="0"/>
        </w:rPr>
        <w:t xml:space="preserve"> </w:t>
      </w:r>
      <w:hyperlink r:id="rId16">
        <w:r>
          <w:rPr>
            <w:color w:val="006E88"/>
          </w:rPr>
          <w:t>W3C RDF Schema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Film dbo:starring Person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dbo:Actor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Artist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equivalent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disjointness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inconsistency.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Domain/range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“thiếu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trường”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thống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liệu.</w:t>
      </w:r>
    </w:p>
    <w:p>
      <w:pPr>
        <w:pStyle w:val="Heading2"/>
        <w:ind w:left="0" w:right="0" w:firstLine="0"/>
      </w:pPr>
      <w:r>
        <w:rPr>
          <w:b w:val="0"/>
          <w:i w:val="0"/>
        </w:rPr>
        <w:t>8.2.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Inverse: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contributionBy inverseOf hasContribution</w:t>
        <w:br/>
        <w:t>contributionTo inverseOf contributionOf</w:t>
        <w:br/>
        <w:t>ex:directed inverseOf dbo:director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contributionBy Nolan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Nolan hasContribution credit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Inception director Nolan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Nolan directed Inception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subject/object.</w:t>
      </w:r>
    </w:p>
    <w:p>
      <w:pPr>
        <w:pStyle w:val="Heading2"/>
        <w:ind w:left="0" w:right="0" w:firstLine="0"/>
      </w:pPr>
      <w:r>
        <w:rPr>
          <w:b w:val="0"/>
          <w:i w:val="0"/>
        </w:rPr>
        <w:t>8.3.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Subproperty: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nằm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rộng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hơn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ex:directed subPropertyOf ex:contributedTo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contributedTo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contributedTo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còn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viên,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kịch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xuất.</w:t>
      </w:r>
    </w:p>
    <w:p>
      <w:pPr>
        <w:pStyle w:val="Heading2"/>
        <w:ind w:left="0" w:right="0" w:firstLine="0"/>
      </w:pPr>
      <w:r>
        <w:rPr>
          <w:b w:val="0"/>
          <w:i w:val="0"/>
        </w:rPr>
        <w:t>8.4.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chain: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hasContribution o contributionTo → contributedTo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Nolan hasContribution 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credit contributionTo Inception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Nolan contributedTo Inception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hiệu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nhận</w:t>
      </w:r>
      <w:r>
        <w:rPr>
          <w:b w:val="0"/>
          <w:i w:val="0"/>
        </w:rPr>
        <w:t xml:space="preserve"> </w:t>
      </w:r>
      <w:r>
        <w:rPr>
          <w:b/>
          <w:i w:val="0"/>
        </w:rPr>
        <w:t>965</w:t>
      </w:r>
      <w:r>
        <w:rPr>
          <w:b/>
          <w:i w:val="0"/>
        </w:rPr>
        <w:t xml:space="preserve"> </w:t>
      </w:r>
      <w:r>
        <w:rPr>
          <w:b/>
          <w:i w:val="0"/>
        </w:rPr>
        <w:t>cặp</w:t>
      </w:r>
      <w:r>
        <w:rPr>
          <w:b/>
          <w:i w:val="0"/>
        </w:rPr>
        <w:t xml:space="preserve"> </w:t>
      </w:r>
      <w:r>
        <w:rPr>
          <w:b/>
          <w:i w:val="0"/>
        </w:rPr>
        <w:t>người–phim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materialize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inverse/subproperty/chain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cặp,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cặp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người–phim.</w:t>
      </w:r>
    </w:p>
    <w:p>
      <w:pPr>
        <w:pStyle w:val="Heading2"/>
        <w:ind w:left="0" w:right="0" w:firstLine="0"/>
      </w:pPr>
      <w:r>
        <w:rPr>
          <w:b w:val="0"/>
          <w:i w:val="0"/>
        </w:rPr>
        <w:t>8.5.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bắt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điền”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hasRole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contributionBy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contributionTo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inconsistent.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hasContribution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contributedTo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non-simple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chain;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lượng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giản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hasContribution</w:t>
      </w:r>
      <w:r>
        <w:rPr>
          <w:b w:val="0"/>
          <w:i w:val="0"/>
        </w:rPr>
        <w:t>.</w:t>
      </w:r>
    </w:p>
    <w:p>
      <w:pPr>
        <w:pStyle w:val="Heading1"/>
        <w:ind w:left="0" w:right="0" w:firstLine="0"/>
      </w:pPr>
      <w:r>
        <w:rPr>
          <w:b w:val="0"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equivalent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</w:p>
    <w:p>
      <w:pPr>
        <w:pStyle w:val="Heading2"/>
        <w:ind w:left="0" w:right="0" w:firstLine="0"/>
      </w:pPr>
      <w:r>
        <w:rPr>
          <w:b w:val="0"/>
          <w:i w:val="0"/>
        </w:rPr>
        <w:t>9.1.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khóa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Manchester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Syntax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khóa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and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or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some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value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min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exactly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EquivalentTo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SubClassOf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filler,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keyword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cuối.</w:t>
      </w:r>
      <w:r>
        <w:rPr>
          <w:b w:val="0"/>
          <w:i w:val="0"/>
        </w:rPr>
        <w:t xml:space="preserve"> </w:t>
      </w:r>
      <w:hyperlink r:id="rId17">
        <w:r>
          <w:rPr>
            <w:color w:val="006E88"/>
          </w:rPr>
          <w:t>W3C OWL Structural Specification</w:t>
        </w:r>
      </w:hyperlink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3969"/>
        <w:gridCol w:w="5102"/>
      </w:tblGrid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Biểu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thức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Cách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với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ví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dụ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project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Person and ...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Phải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thỏa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Person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điều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kiện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phía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sau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 or B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Thỏa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hoặc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thỏa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hasContribution some DirectingContribution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ít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thuộc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DirectingContribution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hasRole value DirectorRole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hasRole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đến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đúng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individual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này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hasContribution min 3 Contribution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ít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filler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Contribution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thực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sự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contributionTo exactly 1 Film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Chính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filler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thuộc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endpoint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pStyle w:val="Heading2"/>
        <w:ind w:left="0" w:right="0" w:firstLine="0"/>
      </w:pPr>
      <w:r>
        <w:rPr>
          <w:b w:val="0"/>
          <w:i w:val="0"/>
        </w:rPr>
        <w:t>9.2.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Filmmaker EquivalentTo:</w:t>
        <w:br/>
        <w:t xml:space="preserve">    dbo:Person and (</w:t>
        <w:br/>
        <w:t xml:space="preserve">        hasContribution some DirectingContribution</w:t>
        <w:br/>
        <w:t xml:space="preserve">        or hasContribution some WritingContribution</w:t>
        <w:br/>
        <w:t xml:space="preserve">        or hasContribution some ProducingContribution</w:t>
        <w:br/>
        <w:t xml:space="preserve">    )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project.</w:t>
      </w:r>
    </w:p>
    <w:p>
      <w:pPr>
        <w:pStyle w:val="Heading2"/>
        <w:ind w:left="0" w:right="0" w:firstLine="0"/>
      </w:pPr>
      <w:r>
        <w:rPr>
          <w:b w:val="0"/>
          <w:i w:val="0"/>
        </w:rPr>
        <w:t>9.3.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WriterDirector EquivalentTo:</w:t>
        <w:br/>
        <w:t xml:space="preserve">    dbo:MovieDirector and dbo:ScreenWriter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dbo:MovieDirector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dbo:ScreenWriter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crawl.</w:t>
      </w:r>
    </w:p>
    <w:p>
      <w:pPr>
        <w:pStyle w:val="Heading2"/>
        <w:ind w:left="0" w:right="0" w:firstLine="0"/>
      </w:pPr>
      <w:r>
        <w:rPr>
          <w:b w:val="0"/>
          <w:i w:val="0"/>
        </w:rPr>
        <w:t>9.4.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GenreCrossingFilm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MultiGenreFilm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GenreCrossingFilm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DramaGenre.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hybrid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bucket;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min 2 genre</w:t>
      </w:r>
      <w:r>
        <w:rPr>
          <w:b w:val="0"/>
          <w:i w:val="0"/>
        </w:rPr>
        <w:t>.</w:t>
      </w:r>
    </w:p>
    <w:p>
      <w:pPr>
        <w:pStyle w:val="Heading2"/>
        <w:ind w:left="0" w:right="0" w:firstLine="0"/>
      </w:pPr>
      <w:r>
        <w:rPr>
          <w:b w:val="0"/>
          <w:i w:val="0"/>
        </w:rPr>
        <w:t>9.5.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gì?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AwardWinningFilm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dbo:award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AwardWinningFilmmaker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thể.</w:t>
      </w:r>
    </w:p>
    <w:p>
      <w:pPr>
        <w:pStyle w:val="Heading1"/>
        <w:ind w:left="0" w:right="0" w:firstLine="0"/>
      </w:pPr>
      <w:r>
        <w:rPr>
          <w:b w:val="0"/>
          <w:i w:val="0"/>
        </w:rPr>
        <w:t>10.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</w:t>
      </w:r>
    </w:p>
    <w:p>
      <w:pPr>
        <w:pStyle w:val="Heading2"/>
        <w:ind w:left="0" w:right="0" w:firstLine="0"/>
      </w:pPr>
      <w:r>
        <w:rPr>
          <w:b w:val="0"/>
          <w:i w:val="0"/>
        </w:rPr>
        <w:t>10.1.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quán,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consistent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ngoài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đời.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lượng.</w:t>
      </w:r>
      <w:r>
        <w:rPr>
          <w:b w:val="0"/>
          <w:i w:val="0"/>
        </w:rPr>
        <w:t xml:space="preserve"> </w:t>
      </w:r>
      <w:hyperlink r:id="rId18">
        <w:r>
          <w:rPr>
            <w:color w:val="006E88"/>
          </w:rPr>
          <w:t>W3C OWL Primer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cuối,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công,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tìm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membership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chứng.</w:t>
      </w:r>
    </w:p>
    <w:p>
      <w:pPr>
        <w:keepNext w:val="0"/>
        <w:keepLines w:val="0"/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400000" cy="2094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so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4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ind w:left="0" w:right="0" w:firstLine="0"/>
      </w:pPr>
      <w:r>
        <w:rPr>
          <w:i/>
        </w:rPr>
        <w:t>Hình 3. Các bước suy luận cho Nolan: role → loại credit → nghề → lớp kết hợp. Sơ đồ mô tả tiên đề hiện có, không biểu diễn thứ tự thực thi bắt buộc của reasoner.</w:t>
      </w:r>
    </w:p>
    <w:p>
      <w:pPr>
        <w:pStyle w:val="Heading2"/>
        <w:ind w:left="0" w:right="0" w:firstLine="0"/>
      </w:pPr>
      <w:r>
        <w:rPr>
          <w:b w:val="0"/>
          <w:i w:val="0"/>
        </w:rPr>
        <w:t>10.2.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 w:val="0"/>
          <w:i w:val="0"/>
        </w:rPr>
        <w:t>Asserted: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credit a 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credit hasRole DirectorRole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 w:val="0"/>
          <w:i w:val="0"/>
        </w:rPr>
        <w:t>Inferred: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hữu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Protégé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vậy,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đóng/mở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inferred.ttl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những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đó.</w:t>
      </w:r>
    </w:p>
    <w:p>
      <w:pPr>
        <w:pStyle w:val="Heading2"/>
        <w:ind w:left="0" w:right="0" w:firstLine="0"/>
      </w:pPr>
      <w:r>
        <w:rPr>
          <w:b w:val="0"/>
          <w:i w:val="0"/>
        </w:rPr>
        <w:t>10.3.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Assumption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entailment.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exactly 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bởi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rõ.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cấu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trúc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person/film/role.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consistency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reasoning.</w:t>
      </w:r>
    </w:p>
    <w:p>
      <w:pPr>
        <w:pStyle w:val="Heading2"/>
        <w:ind w:left="0" w:right="0" w:firstLine="0"/>
      </w:pPr>
      <w:r>
        <w:rPr>
          <w:b w:val="0"/>
          <w:i w:val="0"/>
        </w:rPr>
        <w:t>10.4.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Assumption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Minimum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inequality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OWL.</w:t>
      </w:r>
      <w:r>
        <w:rPr>
          <w:b w:val="0"/>
          <w:i w:val="0"/>
        </w:rPr>
        <w:t xml:space="preserve"> </w:t>
      </w:r>
      <w:hyperlink r:id="rId20">
        <w:r>
          <w:rPr>
            <w:color w:val="006E88"/>
          </w:rPr>
          <w:t>W3C OWL Direct Semantics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min 2 genre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MultiGenreFilm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/>
          <w:i w:val="0"/>
        </w:rPr>
        <w:t>0</w:t>
      </w:r>
      <w:r>
        <w:rPr>
          <w:b/>
          <w:i w:val="0"/>
        </w:rPr>
        <w:t xml:space="preserve"> </w:t>
      </w:r>
      <w:r>
        <w:rPr>
          <w:b/>
          <w:i w:val="0"/>
        </w:rPr>
        <w:t>cá</w:t>
      </w:r>
      <w:r>
        <w:rPr>
          <w:b/>
          <w:i w:val="0"/>
        </w:rPr>
        <w:t xml:space="preserve"> </w:t>
      </w:r>
      <w:r>
        <w:rPr>
          <w:b/>
          <w:i w:val="0"/>
        </w:rPr>
        <w:t>thể</w:t>
      </w:r>
      <w:r>
        <w:rPr>
          <w:b/>
          <w:i w:val="0"/>
        </w:rPr>
        <w:t xml:space="preserve"> </w:t>
      </w:r>
      <w:r>
        <w:rPr>
          <w:b/>
          <w:i w:val="0"/>
        </w:rPr>
        <w:t>được</w:t>
      </w:r>
      <w:r>
        <w:rPr>
          <w:b/>
          <w:i w:val="0"/>
        </w:rPr>
        <w:t xml:space="preserve"> </w:t>
      </w:r>
      <w:r>
        <w:rPr>
          <w:b/>
          <w:i w:val="0"/>
        </w:rPr>
        <w:t>HermiT</w:t>
      </w:r>
      <w:r>
        <w:rPr>
          <w:b/>
          <w:i w:val="0"/>
        </w:rPr>
        <w:t xml:space="preserve"> </w:t>
      </w:r>
      <w:r>
        <w:rPr>
          <w:b/>
          <w:i w:val="0"/>
        </w:rPr>
        <w:t>suy</w:t>
      </w:r>
      <w:r>
        <w:rPr>
          <w:b/>
          <w:i w:val="0"/>
        </w:rPr>
        <w:t xml:space="preserve"> </w:t>
      </w:r>
      <w:r>
        <w:rPr>
          <w:b/>
          <w:i w:val="0"/>
        </w:rPr>
        <w:t>ra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blanket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AllDifferent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genre/award/film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tăng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quả.</w:t>
      </w:r>
    </w:p>
    <w:p>
      <w:pPr>
        <w:pStyle w:val="Heading2"/>
        <w:ind w:left="0" w:right="0" w:firstLine="0"/>
      </w:pPr>
      <w:r>
        <w:rPr>
          <w:b w:val="0"/>
          <w:i w:val="0"/>
        </w:rPr>
        <w:t>10.5.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AllDifferent;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thuẫn.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vậy,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min 2</w:t>
      </w:r>
      <w:r>
        <w:rPr>
          <w:b w:val="0"/>
          <w:i w:val="0"/>
        </w:rPr>
        <w:t>.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MultiCreditContributor EquivalentTo:</w:t>
        <w:br/>
        <w:t xml:space="preserve">    dbo:Person and (hasContribution min 2 Contribution)</w:t>
        <w:br/>
        <w:br/>
        <w:t>ThreeCreditContributor EquivalentTo:</w:t>
        <w:br/>
        <w:t xml:space="preserve">    dbo:Person and (hasContribution min 3 Contribution)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nhau,</w:t>
      </w:r>
      <w:r>
        <w:rPr>
          <w:b w:val="0"/>
          <w:i w:val="0"/>
        </w:rPr>
        <w:t xml:space="preserve"> </w:t>
      </w:r>
      <w:r>
        <w:rPr>
          <w:b/>
          <w:i w:val="0"/>
        </w:rPr>
        <w:t>không</w:t>
      </w:r>
      <w:r>
        <w:rPr>
          <w:b/>
          <w:i w:val="0"/>
        </w:rPr>
        <w:t xml:space="preserve"> </w:t>
      </w:r>
      <w:r>
        <w:rPr>
          <w:b/>
          <w:i w:val="0"/>
        </w:rPr>
        <w:t>định</w:t>
      </w:r>
      <w:r>
        <w:rPr>
          <w:b/>
          <w:i w:val="0"/>
        </w:rPr>
        <w:t xml:space="preserve"> </w:t>
      </w:r>
      <w:r>
        <w:rPr>
          <w:b/>
          <w:i w:val="0"/>
        </w:rPr>
        <w:t>nghĩa</w:t>
      </w:r>
      <w:r>
        <w:rPr>
          <w:b/>
          <w:i w:val="0"/>
        </w:rPr>
        <w:t xml:space="preserve"> </w:t>
      </w:r>
      <w:r>
        <w:rPr>
          <w:b/>
          <w:i w:val="0"/>
        </w:rPr>
        <w:t>chính</w:t>
      </w:r>
      <w:r>
        <w:rPr>
          <w:b/>
          <w:i w:val="0"/>
        </w:rPr>
        <w:t xml:space="preserve"> </w:t>
      </w:r>
      <w:r>
        <w:rPr>
          <w:b/>
          <w:i w:val="0"/>
        </w:rPr>
        <w:t>xác</w:t>
      </w:r>
      <w:r>
        <w:rPr>
          <w:b/>
          <w:i w:val="0"/>
        </w:rPr>
        <w:t xml:space="preserve"> </w:t>
      </w:r>
      <w:r>
        <w:rPr>
          <w:b/>
          <w:i w:val="0"/>
        </w:rPr>
        <w:t>hai/ba</w:t>
      </w:r>
      <w:r>
        <w:rPr>
          <w:b/>
          <w:i w:val="0"/>
        </w:rPr>
        <w:t xml:space="preserve"> </w:t>
      </w:r>
      <w:r>
        <w:rPr>
          <w:b/>
          <w:i w:val="0"/>
        </w:rPr>
        <w:t>nghề</w:t>
      </w:r>
      <w:r>
        <w:rPr>
          <w:b/>
          <w:i w:val="0"/>
        </w:rPr>
        <w:t xml:space="preserve"> </w:t>
      </w:r>
      <w:r>
        <w:rPr>
          <w:b/>
          <w:i w:val="0"/>
        </w:rPr>
        <w:t>hoặc</w:t>
      </w:r>
      <w:r>
        <w:rPr>
          <w:b/>
          <w:i w:val="0"/>
        </w:rPr>
        <w:t xml:space="preserve"> </w:t>
      </w:r>
      <w:r>
        <w:rPr>
          <w:b/>
          <w:i w:val="0"/>
        </w:rPr>
        <w:t>toàn</w:t>
      </w:r>
      <w:r>
        <w:rPr>
          <w:b/>
          <w:i w:val="0"/>
        </w:rPr>
        <w:t xml:space="preserve"> </w:t>
      </w:r>
      <w:r>
        <w:rPr>
          <w:b/>
          <w:i w:val="0"/>
        </w:rPr>
        <w:t>bộ</w:t>
      </w:r>
      <w:r>
        <w:rPr>
          <w:b/>
          <w:i w:val="0"/>
        </w:rPr>
        <w:t xml:space="preserve"> </w:t>
      </w:r>
      <w:r>
        <w:rPr>
          <w:b/>
          <w:i w:val="0"/>
        </w:rPr>
        <w:t>lịch</w:t>
      </w:r>
      <w:r>
        <w:rPr>
          <w:b/>
          <w:i w:val="0"/>
        </w:rPr>
        <w:t xml:space="preserve"> </w:t>
      </w:r>
      <w:r>
        <w:rPr>
          <w:b/>
          <w:i w:val="0"/>
        </w:rPr>
        <w:t>sử</w:t>
      </w:r>
      <w:r>
        <w:rPr>
          <w:b/>
          <w:i w:val="0"/>
        </w:rPr>
        <w:t xml:space="preserve"> </w:t>
      </w:r>
      <w:r>
        <w:rPr>
          <w:b/>
          <w:i w:val="0"/>
        </w:rPr>
        <w:t>nghề</w:t>
      </w:r>
      <w:r>
        <w:rPr>
          <w:b/>
          <w:i w:val="0"/>
        </w:rPr>
        <w:t xml:space="preserve"> </w:t>
      </w:r>
      <w:r>
        <w:rPr>
          <w:b/>
          <w:i w:val="0"/>
        </w:rPr>
        <w:t>nghiệp</w:t>
      </w:r>
      <w:r>
        <w:rPr>
          <w:b/>
          <w:i w:val="0"/>
        </w:rPr>
        <w:t xml:space="preserve"> </w:t>
      </w:r>
      <w:r>
        <w:rPr>
          <w:b/>
          <w:i w:val="0"/>
        </w:rPr>
        <w:t>của</w:t>
      </w:r>
      <w:r>
        <w:rPr>
          <w:b/>
          <w:i w:val="0"/>
        </w:rPr>
        <w:t xml:space="preserve"> </w:t>
      </w:r>
      <w:r>
        <w:rPr>
          <w:b/>
          <w:i w:val="0"/>
        </w:rPr>
        <w:t>người</w:t>
      </w:r>
      <w:r>
        <w:rPr>
          <w:b/>
          <w:i w:val="0"/>
        </w:rPr>
        <w:t xml:space="preserve"> </w:t>
      </w:r>
      <w:r>
        <w:rPr>
          <w:b/>
          <w:i w:val="0"/>
        </w:rPr>
        <w:t>đó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những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inequality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phép.</w:t>
      </w:r>
    </w:p>
    <w:p>
      <w:pPr>
        <w:pStyle w:val="Heading2"/>
        <w:ind w:left="0" w:right="0" w:firstLine="0"/>
      </w:pPr>
      <w:r>
        <w:rPr>
          <w:b w:val="0"/>
          <w:i w:val="0"/>
        </w:rPr>
        <w:t>10.6.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nhớ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3969"/>
        <w:gridCol w:w="1134"/>
        <w:gridCol w:w="3969"/>
      </w:tblGrid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Class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local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suy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ra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Điểm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giải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thích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dbo:Actor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769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Range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dbo:starring;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ex:Actor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ex:Filmmaker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89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directing/writing/producing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ex:ActionFilm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thỏa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bucket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ActionGenre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ex:AwardWinningFilm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26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award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ex:MultiCreditContributor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Ít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được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chứng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ex:ThreeCreditContributor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Ít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được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chứng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ex:WriterDirector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MovieDirector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ScreenWriter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ex:ActorFilmmaker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Filmmaker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ex:AwardWinningFilmmaker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65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Filmmaker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award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ex:AwardWinningActionFilm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ActionFilm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AwardWinningFilm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ex:GenreCrossingFilm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action/drama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membership;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khẳng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định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mẫu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kém;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tốt.</w:t>
      </w:r>
    </w:p>
    <w:p>
      <w:pPr>
        <w:pStyle w:val="Heading1"/>
        <w:ind w:left="0" w:right="0" w:firstLine="0"/>
      </w:pPr>
      <w:r>
        <w:rPr>
          <w:b w:val="0"/>
          <w:i w:val="0"/>
        </w:rPr>
        <w:t>11.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</w:p>
    <w:p>
      <w:pPr>
        <w:pStyle w:val="Heading2"/>
        <w:ind w:left="0" w:right="0" w:firstLine="0"/>
      </w:pPr>
      <w:r>
        <w:rPr>
          <w:b w:val="0"/>
          <w:i w:val="0"/>
        </w:rPr>
        <w:t>11.1.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PREFIX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tắt,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SELECT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mẫu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FILTER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ORDER 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sắp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xếp.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DISTINCT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trùng;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OWL.</w:t>
      </w:r>
      <w:r>
        <w:rPr>
          <w:b w:val="0"/>
          <w:i w:val="0"/>
        </w:rPr>
        <w:t xml:space="preserve"> </w:t>
      </w:r>
      <w:hyperlink r:id="rId21">
        <w:r>
          <w:rPr>
            <w:color w:val="006E88"/>
          </w:rPr>
          <w:t>W3C SPARQL 1.1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họa: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PREFIX dbo: &lt;http://dbpedia.org/ontology/&gt;</w:t>
        <w:br/>
        <w:t>PREFIX ex: &lt;https://laminhtrung.github.io/movie-lod-semantic-web/ontology#&gt;</w:t>
        <w:br/>
        <w:t>PREFIX res: &lt;https://laminhtrung.github.io/movie-lod-semantic-web/resource/&gt;</w:t>
        <w:br/>
        <w:t>PREFIX rdfs: &lt;http://www.w3.org/2000/01/rdf-schema#&gt;</w:t>
      </w:r>
    </w:p>
    <w:p>
      <w:pPr>
        <w:pStyle w:val="Heading2"/>
        <w:ind w:left="0" w:right="0" w:firstLine="0"/>
      </w:pPr>
      <w:r>
        <w:rPr>
          <w:b w:val="0"/>
          <w:i w:val="0"/>
        </w:rPr>
        <w:t>11.2.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nào?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SELECT DISTINCT ?film ?name WHERE {</w:t>
        <w:br/>
        <w:t xml:space="preserve">  ?film a dbo:Film ; dbo:director res:person-Q25191 ; rdfs:label ?name .</w:t>
        <w:br/>
        <w:t xml:space="preserve">  FILTER(STRSTARTS(STR(?film),</w:t>
        <w:br/>
        <w:t xml:space="preserve">    "https://laminhtrung.github.io/movie-lod-semantic-web/resource/"))</w:t>
        <w:br/>
        <w:t>}</w:t>
        <w:br/>
        <w:t>ORDER BY ?name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/>
          <w:i w:val="0"/>
        </w:rPr>
        <w:t>8</w:t>
      </w:r>
      <w:r>
        <w:rPr>
          <w:b/>
          <w:i w:val="0"/>
        </w:rPr>
        <w:t xml:space="preserve"> </w:t>
      </w:r>
      <w:r>
        <w:rPr>
          <w:b/>
          <w:i w:val="0"/>
        </w:rPr>
        <w:t>phim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mẫu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riêng.</w:t>
      </w:r>
    </w:p>
    <w:p>
      <w:pPr>
        <w:pStyle w:val="Heading2"/>
        <w:ind w:left="0" w:right="0" w:firstLine="0"/>
      </w:pPr>
      <w:r>
        <w:rPr>
          <w:b w:val="0"/>
          <w:i w:val="0"/>
        </w:rPr>
        <w:t>11.3.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WriterDirector?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SELECT DISTINCT ?person ?name WHERE {</w:t>
        <w:br/>
        <w:t xml:space="preserve">  ?person a ex:WriterDirector ; rdfs:label ?name .</w:t>
        <w:br/>
        <w:t xml:space="preserve">  FILTER(STRSTARTS(STR(?person),</w:t>
        <w:br/>
        <w:t xml:space="preserve">    "https://laminhtrung.github.io/movie-lod-semantic-web/resource/"))</w:t>
        <w:br/>
        <w:t>}</w:t>
        <w:br/>
        <w:t>ORDER BY ?name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graph:</w:t>
      </w:r>
      <w:r>
        <w:rPr>
          <w:b w:val="0"/>
          <w:i w:val="0"/>
        </w:rPr>
        <w:t xml:space="preserve"> </w:t>
      </w:r>
      <w:r>
        <w:rPr>
          <w:b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graph:</w:t>
      </w:r>
      <w:r>
        <w:rPr>
          <w:b w:val="0"/>
          <w:i w:val="0"/>
        </w:rPr>
        <w:t xml:space="preserve"> </w:t>
      </w:r>
      <w:r>
        <w:rPr>
          <w:b/>
          <w:i w:val="0"/>
        </w:rPr>
        <w:t>10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tốt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vào.</w:t>
      </w:r>
    </w:p>
    <w:p>
      <w:pPr>
        <w:pStyle w:val="Heading2"/>
        <w:ind w:left="0" w:right="0" w:firstLine="0"/>
      </w:pPr>
      <w:r>
        <w:rPr>
          <w:b w:val="0"/>
          <w:i w:val="0"/>
        </w:rPr>
        <w:t>11.4.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ASK { res:person-Q25191 a ex:ThreeCreditContributor }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tìm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xét,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class.</w:t>
      </w:r>
    </w:p>
    <w:p>
      <w:pPr>
        <w:pStyle w:val="Heading2"/>
        <w:ind w:left="0" w:right="0" w:firstLine="0"/>
      </w:pPr>
      <w:r>
        <w:rPr>
          <w:b w:val="0"/>
          <w:i w:val="0"/>
        </w:rPr>
        <w:t>11.5.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chain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SELECT DISTINCT ?film WHERE {</w:t>
        <w:br/>
        <w:t xml:space="preserve">  res:person-Q25191 ex:contributedTo ?film .</w:t>
        <w:br/>
        <w:t xml:space="preserve">  FILTER(STRSTARTS(STR(?film),</w:t>
        <w:br/>
        <w:t xml:space="preserve">    "https://laminhtrung.github.io/movie-lod-semantic-web/resource/"))</w:t>
        <w:br/>
        <w:t>}</w:t>
        <w:br/>
        <w:t>ORDER BY ?film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/>
          <w:i w:val="0"/>
        </w:rPr>
        <w:t>8</w:t>
      </w:r>
      <w:r>
        <w:rPr>
          <w:b/>
          <w:i w:val="0"/>
        </w:rPr>
        <w:t xml:space="preserve"> </w:t>
      </w:r>
      <w:r>
        <w:rPr>
          <w:b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contributedTo.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Đừng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facts.</w:t>
      </w:r>
    </w:p>
    <w:p>
      <w:pPr>
        <w:pStyle w:val="Heading2"/>
        <w:ind w:left="0" w:right="0" w:firstLine="0"/>
      </w:pPr>
      <w:r>
        <w:rPr>
          <w:b w:val="0"/>
          <w:i w:val="0"/>
        </w:rPr>
        <w:t>11.6.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nằm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đâu?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queries/01.rq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27.rq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01–08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09–13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14–26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evidence/ontology_design/query_results.json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Đối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nạp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before_after.trig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urn:movie:asserted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urn:movie:reasoned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phẳng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này.</w:t>
      </w:r>
    </w:p>
    <w:p>
      <w:pPr>
        <w:pStyle w:val="Heading2"/>
        <w:ind w:left="0" w:right="0" w:firstLine="0"/>
      </w:pPr>
      <w:r>
        <w:rPr>
          <w:b w:val="0"/>
          <w:i w:val="0"/>
        </w:rPr>
        <w:t>11.7.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Website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Before/after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zero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trước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sai;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pipeline,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request.</w:t>
      </w:r>
    </w:p>
    <w:p>
      <w:pPr>
        <w:pStyle w:val="Heading1"/>
        <w:ind w:left="0" w:right="0" w:firstLine="0"/>
      </w:pPr>
      <w:r>
        <w:rPr>
          <w:b w:val="0"/>
          <w:i w:val="0"/>
        </w:rPr>
        <w:t>12.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</w:t>
      </w:r>
    </w:p>
    <w:p>
      <w:pPr>
        <w:pStyle w:val="Heading2"/>
        <w:ind w:left="0" w:right="0" w:firstLine="0"/>
      </w:pPr>
      <w:r>
        <w:rPr>
          <w:b w:val="0"/>
          <w:i w:val="0"/>
        </w:rPr>
        <w:t>12.1.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hướng</w:t>
      </w:r>
    </w:p>
    <w:p>
      <w:pPr>
        <w:keepNext w:val="0"/>
        <w:keepLines w:val="0"/>
        <w:ind w:left="0" w:right="0" w:firstLine="0"/>
      </w:pPr>
      <w:r>
        <w:t xml:space="preserve">1.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/>
          <w:i w:val="0"/>
        </w:rPr>
        <w:t>File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Open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ontology/Movie_Knowledge_Graph.owl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t xml:space="preserve">2.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/>
          <w:i w:val="0"/>
        </w:rPr>
        <w:t>Active</w:t>
      </w:r>
      <w:r>
        <w:rPr>
          <w:b/>
          <w:i w:val="0"/>
        </w:rPr>
        <w:t xml:space="preserve"> </w:t>
      </w:r>
      <w:r>
        <w:rPr>
          <w:b/>
          <w:i w:val="0"/>
        </w:rPr>
        <w:t>Ontology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3.0.0.</w:t>
      </w:r>
    </w:p>
    <w:p>
      <w:pPr>
        <w:keepNext w:val="0"/>
        <w:keepLines w:val="0"/>
        <w:ind w:left="0" w:right="0" w:firstLine="0"/>
      </w:pPr>
      <w:r>
        <w:t xml:space="preserve">3.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/>
          <w:i w:val="0"/>
        </w:rPr>
        <w:t>Classes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tìm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Prefix/cách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rút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cấu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thị.</w:t>
      </w:r>
    </w:p>
    <w:p>
      <w:pPr>
        <w:keepNext w:val="0"/>
        <w:keepLines w:val="0"/>
        <w:ind w:left="0" w:right="0" w:firstLine="0"/>
      </w:pPr>
      <w:r>
        <w:t xml:space="preserve">4.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/>
          <w:i w:val="0"/>
        </w:rPr>
        <w:t>Object</w:t>
      </w:r>
      <w:r>
        <w:rPr>
          <w:b/>
          <w:i w:val="0"/>
        </w:rPr>
        <w:t xml:space="preserve"> </w:t>
      </w:r>
      <w:r>
        <w:rPr>
          <w:b/>
          <w:i w:val="0"/>
        </w:rPr>
        <w:t>properties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starring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inverse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contributedTo.</w:t>
      </w:r>
    </w:p>
    <w:p>
      <w:pPr>
        <w:keepNext w:val="0"/>
        <w:keepLines w:val="0"/>
        <w:ind w:left="0" w:right="0" w:firstLine="0"/>
      </w:pPr>
      <w:r>
        <w:t xml:space="preserve">5.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/>
          <w:i w:val="0"/>
        </w:rPr>
        <w:t>Individuals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tìm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person-Q25191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Christopher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rồi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mất.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Internet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nền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model.</w:t>
      </w:r>
    </w:p>
    <w:p>
      <w:pPr>
        <w:pStyle w:val="Heading2"/>
        <w:ind w:left="0" w:right="0" w:firstLine="0"/>
      </w:pPr>
      <w:r>
        <w:rPr>
          <w:b w:val="0"/>
          <w:i w:val="0"/>
        </w:rPr>
        <w:t>12.2.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view</w:t>
      </w:r>
    </w:p>
    <w:p>
      <w:pPr>
        <w:keepNext w:val="0"/>
        <w:keepLines w:val="0"/>
        <w:ind w:left="0" w:right="0" w:firstLine="0"/>
      </w:pPr>
      <w:r>
        <w:t xml:space="preserve">1.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/>
          <w:i w:val="0"/>
        </w:rPr>
        <w:t>Reasoner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HermiT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t xml:space="preserve">2.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/>
          <w:i w:val="0"/>
        </w:rPr>
        <w:t>Reasoner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Start</w:t>
      </w:r>
      <w:r>
        <w:rPr>
          <w:b/>
          <w:i w:val="0"/>
        </w:rPr>
        <w:t xml:space="preserve"> </w:t>
      </w:r>
      <w:r>
        <w:rPr>
          <w:b/>
          <w:i w:val="0"/>
        </w:rPr>
        <w:t>reasoner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tất.</w:t>
      </w:r>
    </w:p>
    <w:p>
      <w:pPr>
        <w:keepNext w:val="0"/>
        <w:keepLines w:val="0"/>
        <w:ind w:left="0" w:right="0" w:firstLine="0"/>
      </w:pPr>
      <w:r>
        <w:t xml:space="preserve">3.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view;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tab/cách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tùy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Protégé.</w:t>
      </w:r>
    </w:p>
    <w:p>
      <w:pPr>
        <w:keepNext w:val="0"/>
        <w:keepLines w:val="0"/>
        <w:ind w:left="0" w:right="0" w:firstLine="0"/>
      </w:pPr>
      <w:r>
        <w:t xml:space="preserve">4.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MultiCreditContributor,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ThreeCreditContributor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quan.</w:t>
      </w:r>
    </w:p>
    <w:p>
      <w:pPr>
        <w:keepNext w:val="0"/>
        <w:keepLines w:val="0"/>
        <w:ind w:left="0" w:right="0" w:firstLine="0"/>
      </w:pPr>
      <w:r>
        <w:t xml:space="preserve">5.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Director/Writer/Producer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subclass.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ex:Filmmaker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dbo:Person and (ex:hasContribution some ex:DirectingContribution)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instances.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SELECT.</w:t>
      </w:r>
    </w:p>
    <w:p>
      <w:pPr>
        <w:pStyle w:val="Heading2"/>
        <w:ind w:left="0" w:right="0" w:firstLine="0"/>
      </w:pPr>
      <w:r>
        <w:rPr>
          <w:b w:val="0"/>
          <w:i w:val="0"/>
        </w:rPr>
        <w:t>12.3.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hữu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bài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3402"/>
      </w:tblGrid>
      <w:tr>
        <w:trPr>
          <w:cantSplit/>
        </w:trPr>
        <w:tc>
          <w:tcPr>
            <w:tcW w:type="dxa" w:w="198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Ảnh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tự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chụp</w:t>
            </w:r>
          </w:p>
        </w:tc>
        <w:tc>
          <w:tcPr>
            <w:tcW w:type="dxa" w:w="368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Nội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dung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thấy</w:t>
            </w:r>
          </w:p>
        </w:tc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Chứng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minh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Hierarchy</w:t>
            </w:r>
          </w:p>
        </w:tc>
        <w:tc>
          <w:tcPr>
            <w:tcW w:type="dxa" w:w="368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Artist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Person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Agent;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Work</w:t>
            </w:r>
          </w:p>
        </w:tc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Reuse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vocabulary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lớp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cha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</w:p>
        </w:tc>
        <w:tc>
          <w:tcPr>
            <w:tcW w:type="dxa" w:w="368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Inception/Nolan/director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record,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inferred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DirectingContribution</w:t>
            </w:r>
          </w:p>
        </w:tc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Association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model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hasValue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Nolan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inferred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types</w:t>
            </w:r>
          </w:p>
        </w:tc>
        <w:tc>
          <w:tcPr>
            <w:tcW w:type="dxa" w:w="368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WriterDirector,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Filmmaker,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ThreeCreditContributor</w:t>
            </w:r>
          </w:p>
        </w:tc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Knowledge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mới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reasoning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Restrictions</w:t>
            </w:r>
          </w:p>
        </w:tc>
        <w:tc>
          <w:tcPr>
            <w:tcW w:type="dxa" w:w="368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Functional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hasRole,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AllDifferent,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restriction</w:t>
            </w:r>
          </w:p>
        </w:tc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Căn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cứ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phân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biệt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cardinality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luận.</w:t>
      </w:r>
    </w:p>
    <w:p>
      <w:pPr>
        <w:pStyle w:val="Heading2"/>
        <w:ind w:left="0" w:right="0" w:firstLine="0"/>
      </w:pPr>
      <w:r>
        <w:rPr>
          <w:b w:val="0"/>
          <w:i w:val="0"/>
        </w:rPr>
        <w:t>12.4.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gặp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trống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/>
          <w:i w:val="0"/>
        </w:rPr>
        <w:t>Timestamp</w:t>
      </w:r>
      <w:r>
        <w:rPr>
          <w:b/>
          <w:i w:val="0"/>
        </w:rPr>
        <w:t xml:space="preserve"> </w:t>
      </w:r>
      <w:r>
        <w:rPr>
          <w:b/>
          <w:i w:val="0"/>
        </w:rPr>
        <w:t>malformed: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cuối.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retrieval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timestamp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chuẩn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XSD,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nhận.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/>
          <w:i w:val="0"/>
        </w:rPr>
        <w:t>Không</w:t>
      </w:r>
      <w:r>
        <w:rPr>
          <w:b/>
          <w:i w:val="0"/>
        </w:rPr>
        <w:t xml:space="preserve"> </w:t>
      </w:r>
      <w:r>
        <w:rPr>
          <w:b/>
          <w:i w:val="0"/>
        </w:rPr>
        <w:t>thấy</w:t>
      </w:r>
      <w:r>
        <w:rPr>
          <w:b/>
          <w:i w:val="0"/>
        </w:rPr>
        <w:t xml:space="preserve"> </w:t>
      </w:r>
      <w:r>
        <w:rPr>
          <w:b/>
          <w:i w:val="0"/>
        </w:rPr>
        <w:t>inferred</w:t>
      </w:r>
      <w:r>
        <w:rPr>
          <w:b/>
          <w:i w:val="0"/>
        </w:rPr>
        <w:t xml:space="preserve">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xong,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view.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/>
          <w:i w:val="0"/>
        </w:rPr>
        <w:t>Query</w:t>
      </w:r>
      <w:r>
        <w:rPr>
          <w:b/>
          <w:i w:val="0"/>
        </w:rPr>
        <w:t xml:space="preserve"> </w:t>
      </w:r>
      <w:r>
        <w:rPr>
          <w:b/>
          <w:i w:val="0"/>
        </w:rPr>
        <w:t>trả</w:t>
      </w:r>
      <w:r>
        <w:rPr>
          <w:b/>
          <w:i w:val="0"/>
        </w:rPr>
        <w:t xml:space="preserve"> </w:t>
      </w:r>
      <w:r>
        <w:rPr>
          <w:b/>
          <w:i w:val="0"/>
        </w:rPr>
        <w:t>0: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prefix,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ép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membership.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/>
          <w:i w:val="0"/>
        </w:rPr>
        <w:t>Mở</w:t>
      </w:r>
      <w:r>
        <w:rPr>
          <w:b/>
          <w:i w:val="0"/>
        </w:rPr>
        <w:t xml:space="preserve"> </w:t>
      </w:r>
      <w:r>
        <w:rPr>
          <w:b/>
          <w:i w:val="0"/>
        </w:rPr>
        <w:t>OWL</w:t>
      </w:r>
      <w:r>
        <w:rPr>
          <w:b/>
          <w:i w:val="0"/>
        </w:rPr>
        <w:t xml:space="preserve"> </w:t>
      </w:r>
      <w:r>
        <w:rPr>
          <w:b/>
          <w:i w:val="0"/>
        </w:rPr>
        <w:t>quá</w:t>
      </w:r>
      <w:r>
        <w:rPr>
          <w:b/>
          <w:i w:val="0"/>
        </w:rPr>
        <w:t xml:space="preserve"> </w:t>
      </w:r>
      <w:r>
        <w:rPr>
          <w:b/>
          <w:i w:val="0"/>
        </w:rPr>
        <w:t>lâu: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khoảng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gian.</w:t>
      </w:r>
    </w:p>
    <w:p>
      <w:pPr>
        <w:pStyle w:val="Heading1"/>
        <w:ind w:left="0" w:right="0" w:firstLine="0"/>
      </w:pPr>
      <w:r>
        <w:rPr>
          <w:b w:val="0"/>
          <w:i w:val="0"/>
        </w:rPr>
        <w:t>13.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provenance</w:t>
      </w:r>
    </w:p>
    <w:p>
      <w:pPr>
        <w:pStyle w:val="Heading2"/>
        <w:ind w:left="0" w:right="0" w:firstLine="0"/>
      </w:pPr>
      <w:r>
        <w:rPr>
          <w:b w:val="0"/>
          <w:i w:val="0"/>
        </w:rPr>
        <w:t>13.1.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ngoài?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Linked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cứu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chuẩn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Web/RDF.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ngoài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hội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graph.</w:t>
      </w:r>
      <w:r>
        <w:rPr>
          <w:b w:val="0"/>
          <w:i w:val="0"/>
        </w:rPr>
        <w:t xml:space="preserve"> </w:t>
      </w:r>
      <w:hyperlink r:id="rId22">
        <w:r>
          <w:rPr>
            <w:color w:val="006E88"/>
          </w:rPr>
          <w:t>Linked Data principles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phim/người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hậu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QID,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owl:sameAs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Wikidata.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còn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giống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</w:p>
    <w:p>
      <w:pPr>
        <w:pStyle w:val="Heading2"/>
        <w:ind w:left="0" w:right="0" w:firstLine="0"/>
      </w:pPr>
      <w:r>
        <w:rPr>
          <w:b w:val="0"/>
          <w:i w:val="0"/>
        </w:rPr>
        <w:t>13.2.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quan”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sameAs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tuyên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vậy,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thống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quán.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đến”,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truyền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query.</w:t>
      </w:r>
    </w:p>
    <w:p>
      <w:pPr>
        <w:pStyle w:val="Heading2"/>
        <w:ind w:left="0" w:right="0" w:firstLine="0"/>
      </w:pPr>
      <w:r>
        <w:rPr>
          <w:b w:val="0"/>
          <w:i w:val="0"/>
        </w:rPr>
        <w:t>13.3.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SourceSnapshot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giúp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gì?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snapshot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hồi,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nội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Nhờ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hồi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Hash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vẹn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Wikidata/DBpedia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xác.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retrievedAt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hồi,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ngoài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ra.</w:t>
      </w:r>
    </w:p>
    <w:p>
      <w:pPr>
        <w:pStyle w:val="Heading1"/>
        <w:ind w:left="0" w:right="0" w:firstLine="0"/>
      </w:pPr>
      <w:r>
        <w:rPr>
          <w:b w:val="0"/>
          <w:i w:val="0"/>
        </w:rPr>
        <w:t>14.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bài</w:t>
      </w:r>
    </w:p>
    <w:p>
      <w:pPr>
        <w:pStyle w:val="Heading2"/>
        <w:ind w:left="0" w:right="0" w:firstLine="0"/>
      </w:pPr>
      <w:r>
        <w:rPr>
          <w:b w:val="0"/>
          <w:i w:val="0"/>
        </w:rPr>
        <w:t>14.1.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starring;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chuẩn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Artist/Person/Agent.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sẵn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ex:Actor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quả.</w:t>
      </w:r>
    </w:p>
    <w:p>
      <w:pPr>
        <w:pStyle w:val="Heading2"/>
        <w:ind w:left="0" w:right="0" w:firstLine="0"/>
      </w:pPr>
      <w:r>
        <w:rPr>
          <w:b w:val="0"/>
          <w:i w:val="0"/>
        </w:rPr>
        <w:t>14.2.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provenance;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schema.</w:t>
      </w:r>
    </w:p>
    <w:p>
      <w:pPr>
        <w:pStyle w:val="Heading2"/>
        <w:ind w:left="0" w:right="0" w:firstLine="0"/>
      </w:pPr>
      <w:r>
        <w:rPr>
          <w:b w:val="0"/>
          <w:i w:val="0"/>
        </w:rPr>
        <w:t>14.3.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Directing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rõ,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hợp.</w:t>
      </w:r>
    </w:p>
    <w:p>
      <w:pPr>
        <w:pStyle w:val="Heading2"/>
        <w:ind w:left="0" w:right="0" w:firstLine="0"/>
      </w:pPr>
      <w:r>
        <w:rPr>
          <w:b w:val="0"/>
          <w:i w:val="0"/>
        </w:rPr>
        <w:t>14.4.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ThreeCreditContributor: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distinctness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distinct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semantically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individuals.</w:t>
      </w:r>
    </w:p>
    <w:p>
      <w:pPr>
        <w:pStyle w:val="Heading2"/>
        <w:ind w:left="0" w:right="0" w:firstLine="0"/>
      </w:pPr>
      <w:r>
        <w:rPr>
          <w:b w:val="0"/>
          <w:i w:val="0"/>
        </w:rPr>
        <w:t>14.5.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AwardWinningActionFilm: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ActionFilm,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AwardWinningFilm,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rồi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giao.</w:t>
      </w:r>
    </w:p>
    <w:p>
      <w:pPr>
        <w:keepNext w:val="0"/>
        <w:keepLines w:val="0"/>
        <w:ind w:left="0" w:right="0" w:firstLine="0"/>
      </w:pPr>
      <w:r>
        <w:rPr>
          <w:b/>
          <w:i w:val="0"/>
        </w:rPr>
        <w:t>Không</w:t>
      </w:r>
      <w:r>
        <w:rPr>
          <w:b/>
          <w:i w:val="0"/>
        </w:rPr>
        <w:t xml:space="preserve"> </w:t>
      </w:r>
      <w:r>
        <w:rPr>
          <w:b/>
          <w:i w:val="0"/>
        </w:rPr>
        <w:t>nói</w:t>
      </w:r>
      <w:r>
        <w:rPr>
          <w:b/>
          <w:i w:val="0"/>
        </w:rPr>
        <w:t xml:space="preserve"> </w:t>
      </w:r>
      <w:r>
        <w:rPr>
          <w:b/>
          <w:i w:val="0"/>
        </w:rPr>
        <w:t>“SQL</w:t>
      </w:r>
      <w:r>
        <w:rPr>
          <w:b/>
          <w:i w:val="0"/>
        </w:rPr>
        <w:t xml:space="preserve"> </w:t>
      </w:r>
      <w:r>
        <w:rPr>
          <w:b/>
          <w:i w:val="0"/>
        </w:rPr>
        <w:t>không</w:t>
      </w:r>
      <w:r>
        <w:rPr>
          <w:b/>
          <w:i w:val="0"/>
        </w:rPr>
        <w:t xml:space="preserve"> </w:t>
      </w:r>
      <w:r>
        <w:rPr>
          <w:b/>
          <w:i w:val="0"/>
        </w:rPr>
        <w:t>làm</w:t>
      </w:r>
      <w:r>
        <w:rPr>
          <w:b/>
          <w:i w:val="0"/>
        </w:rPr>
        <w:t xml:space="preserve"> </w:t>
      </w:r>
      <w:r>
        <w:rPr>
          <w:b/>
          <w:i w:val="0"/>
        </w:rPr>
        <w:t>được”.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joins,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recursive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khai,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consistency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entailment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dưới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xét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tế,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tuyên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Semantic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luôn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hệ.</w:t>
      </w:r>
    </w:p>
    <w:p>
      <w:pPr>
        <w:pStyle w:val="Heading1"/>
        <w:ind w:left="0" w:right="0" w:firstLine="0"/>
      </w:pPr>
      <w:r>
        <w:rPr>
          <w:b w:val="0"/>
          <w:i w:val="0"/>
        </w:rPr>
        <w:t>15.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ôn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ngắn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Câu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hỏi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Trả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lời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nắm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Ontology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bảng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liệu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ở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đâu?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Ontology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ghi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meaning/axiom;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bảng/RDF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facts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ghi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đối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tượng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trị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cụ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hợp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hệ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thống.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phải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Inception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Inception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individual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thuộc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ở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đâu?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vocabulary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DBpedia;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IRI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project.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Reuse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DBpedia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phải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copy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data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DBpedia?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Reuse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vocabulary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thập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facts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việc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thêm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Contribution?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Biểu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diễn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người–phim–role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như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association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record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cảnh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provenance.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individual?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trị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cụ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vocabulary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soát,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phải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người.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EquivalentTo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SubClassOf?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EquivalentTo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chiều;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SubClassOf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chỉ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chiều.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Domain/range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thiếu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field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Chủ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yếu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luận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type;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structural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validation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bước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Reasoner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consistent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data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đúng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hết?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consistency,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completeness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factual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accuracy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vấn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đề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award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chưa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từng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đoạt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giải?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dưới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open-world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semantics.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IRI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tự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động;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căn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cứ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inequality.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Exactly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báo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record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thiếu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bảo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đảm;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filler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chưa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được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ghi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rõ.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Nolan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đạt?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+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functional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hasRole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đồng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MultiCredit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nhưng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chỉ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ThreeCredit?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Điều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kiện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mạnh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hơn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tập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nằm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1.010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nhưng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chỉ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965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cặp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contributedTo?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người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nhiều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role/credit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nhưng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chỉ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cặp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endpoint.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GenreCrossing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MultiGenre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hybrid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thỏa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bucket.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Query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inferred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gì?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graph,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reasoning/materialization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vocabulary.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Query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chạy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SPARQL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Query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expressions.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Turtle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knowledge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model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serialization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graph;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phải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graph/axiom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thay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byte.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Hạn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chế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nghiên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cứu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mẫu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gì?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Mẫu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chủ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đích,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field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hữu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hạn,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mapping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nhãn,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identity/source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còn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đánh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giá.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pStyle w:val="Heading1"/>
        <w:ind w:left="0" w:right="0" w:firstLine="0"/>
      </w:pPr>
      <w:r>
        <w:rPr>
          <w:b w:val="0"/>
          <w:i w:val="0"/>
        </w:rPr>
        <w:t>16.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Hãy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trước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thuyết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trình:</w:t>
      </w:r>
    </w:p>
    <w:p>
      <w:pPr>
        <w:keepNext w:val="0"/>
        <w:keepLines w:val="0"/>
        <w:ind w:left="0" w:right="0" w:firstLine="0"/>
      </w:pPr>
      <w:r>
        <w:t xml:space="preserve">1.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subject,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predicate,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object.</w:t>
      </w:r>
    </w:p>
    <w:p>
      <w:pPr>
        <w:keepNext w:val="0"/>
        <w:keepLines w:val="0"/>
        <w:ind w:left="0" w:right="0" w:firstLine="0"/>
      </w:pPr>
      <w:r>
        <w:t xml:space="preserve">2. </w:t>
      </w:r>
      <w:r>
        <w:rPr>
          <w:b w:val="0"/>
          <w:i w:val="0"/>
        </w:rPr>
        <w:t>Vẽ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Person–Film–Role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Person.</w:t>
      </w:r>
    </w:p>
    <w:p>
      <w:pPr>
        <w:keepNext w:val="0"/>
        <w:keepLines w:val="0"/>
        <w:ind w:left="0" w:right="0" w:firstLine="0"/>
      </w:pPr>
      <w:r>
        <w:t xml:space="preserve">3.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tìm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Inception.</w:t>
      </w:r>
    </w:p>
    <w:p>
      <w:pPr>
        <w:keepNext w:val="0"/>
        <w:keepLines w:val="0"/>
        <w:ind w:left="0" w:right="0" w:firstLine="0"/>
      </w:pPr>
      <w:r>
        <w:t xml:space="preserve">4.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asserted.</w:t>
      </w:r>
    </w:p>
    <w:p>
      <w:pPr>
        <w:keepNext w:val="0"/>
        <w:keepLines w:val="0"/>
        <w:ind w:left="0" w:right="0" w:firstLine="0"/>
      </w:pPr>
      <w:r>
        <w:t xml:space="preserve">5.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0/10.</w:t>
      </w:r>
    </w:p>
    <w:p>
      <w:pPr>
        <w:keepNext w:val="0"/>
        <w:keepLines w:val="0"/>
        <w:ind w:left="0" w:right="0" w:firstLine="0"/>
      </w:pPr>
      <w:r>
        <w:t xml:space="preserve">6.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MultiGenreFilm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nắm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cốt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lõi.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inventory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class/property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còn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cấu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trúc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mục.</w:t>
      </w:r>
    </w:p>
    <w:p>
      <w:pPr>
        <w:pStyle w:val="Heading1"/>
        <w:ind w:left="0" w:right="0" w:firstLine="0"/>
      </w:pPr>
      <w:r>
        <w:rPr>
          <w:b w:val="0"/>
          <w:i w:val="0"/>
        </w:rPr>
        <w:t>Phụ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trò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File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thư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mục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khi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nào?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ontology/Movie_Knowledge_Graph.owl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cuối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3.0.0,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đầy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đủ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schema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facts,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mở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Protégé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ontology/Movie_Ontology.owl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movie.ttl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Schema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module,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xem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định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class/property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evidence/ontology_design/asserted.ttl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Facts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mới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trước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reasoning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evidence/ontology_design/schema.ttl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Schema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thiết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kế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chứng;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annotation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design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xuất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cuối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evidence/ontology_design/inferred.ttl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Type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HermiT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export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hệ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inverse/subproperty/chain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materialize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evidence/ontology_design/before_after.trig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Dataset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asserted/reasoned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sánh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bằng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query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27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evidence/ontology_design/final_owl_checks.json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Hash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đúng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cuối,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consistency,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counts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thời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chạy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evidence/ontology_design/final_owl_hermit.log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Log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reasoner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trực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tiếp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cuối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evidence/ontology_design/query_results.json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27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câu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hỏi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bộ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graph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thiết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kế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mới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docs/DBpedia_OWL_Design.html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Inventory,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Manchester/OWL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expressions,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demo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semantic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reuse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audit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data/raw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collected.json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Phản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hồi/claim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nguồn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đối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chiếu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provenance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src/ontology_design.py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finalize_ontology.py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Tạo/kiểm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chứng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thiết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kế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xuất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cuối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src/server.py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web/dist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Endpoint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cục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bộ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ứng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dụng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web;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scope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exports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3.0.0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src/build.py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RDF/OWL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canonical;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src/reason.py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lưu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inference;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src/validate.py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queries;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src/query.py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–mode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asserted/reasoned/dataset.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make 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collect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build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3.0.0.</w:t>
      </w:r>
    </w:p>
    <w:p>
      <w:pPr>
        <w:pStyle w:val="Heading1"/>
        <w:ind w:left="0" w:right="0" w:firstLine="0"/>
      </w:pPr>
      <w:r>
        <w:rPr>
          <w:b w:val="0"/>
          <w:i w:val="0"/>
        </w:rPr>
        <w:t>Phụ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gốc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.venv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RDFLib.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video: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from pathlib import Path</w:t>
        <w:br/>
        <w:t>from rdflib import Graph</w:t>
        <w:br/>
        <w:br/>
        <w:t>root = Path.cwd()</w:t>
        <w:br/>
        <w:t>folder = root / "evidence" / "ontology_design"</w:t>
        <w:br/>
        <w:t>asserted = Graph().parse(folder / "asserted.ttl")</w:t>
        <w:br/>
        <w:t>reasoned = (</w:t>
        <w:br/>
        <w:t xml:space="preserve">    Graph().parse(folder / "schema.ttl")</w:t>
        <w:br/>
        <w:t xml:space="preserve">    + asserted</w:t>
        <w:br/>
        <w:t xml:space="preserve">    + Graph().parse(folder / "inferred.ttl")</w:t>
        <w:br/>
        <w:t>)</w:t>
        <w:br/>
        <w:t>query = (root / "queries" / "design" / "20.rq").read_text()</w:t>
        <w:br/>
        <w:t>print("Asserted:", len(list(asserted.query(query))))</w:t>
        <w:br/>
        <w:t>print("Reasoned:", len(list(reasoned.query(query))))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Lưu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rồi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.venv/bin/python &lt;tên-file&gt;.py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đợi: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query-results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dòng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from pathlib import Path</w:t>
        <w:br/>
        <w:t>from rdflib import Dataset</w:t>
        <w:br/>
        <w:br/>
        <w:t>root = Path.cwd()</w:t>
        <w:br/>
        <w:t>dataset = Dataset()</w:t>
        <w:br/>
        <w:t>dataset.parse(</w:t>
        <w:br/>
        <w:t xml:space="preserve">    root / "evidence/ontology_design/before_after.trig",</w:t>
        <w:br/>
        <w:t xml:space="preserve">    format="trig",</w:t>
        <w:br/>
        <w:t>)</w:t>
        <w:br/>
        <w:t>query = (root / "queries/27.rq").read_text()</w:t>
        <w:br/>
        <w:t>for row in dataset.query(query):</w:t>
        <w:br/>
        <w:t xml:space="preserve">    print(row.s, row.type)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entailment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hợp.</w:t>
      </w:r>
    </w:p>
    <w:p>
      <w:pPr>
        <w:pStyle w:val="Heading1"/>
        <w:ind w:left="0" w:right="0" w:firstLine="0"/>
      </w:pPr>
      <w:r>
        <w:rPr>
          <w:b w:val="0"/>
          <w:i w:val="0"/>
        </w:rPr>
        <w:t>Phụ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phạm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lập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Nolan/Inception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evidence/reading_guide/checks.json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phẩm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hướng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hành;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MP4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video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tại.</w:t>
      </w:r>
    </w:p>
    <w:p>
      <w:pPr>
        <w:pStyle w:val="Heading1"/>
        <w:ind w:left="0" w:right="0" w:firstLine="0"/>
      </w:pP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khảo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</w:p>
    <w:p>
      <w:pPr>
        <w:keepNext w:val="0"/>
        <w:keepLines w:val="0"/>
        <w:ind w:left="0" w:right="0" w:firstLine="0"/>
      </w:pPr>
      <w:r>
        <w:t xml:space="preserve">1. </w:t>
      </w:r>
      <w:hyperlink r:id="rId12">
        <w:r>
          <w:rPr>
            <w:color w:val="006E88"/>
          </w:rPr>
          <w:t>W3C RDF 1.1 Primer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serialization.</w:t>
      </w:r>
    </w:p>
    <w:p>
      <w:pPr>
        <w:keepNext w:val="0"/>
        <w:keepLines w:val="0"/>
        <w:ind w:left="0" w:right="0" w:firstLine="0"/>
      </w:pPr>
      <w:r>
        <w:t xml:space="preserve">2. </w:t>
      </w:r>
      <w:hyperlink r:id="rId16">
        <w:r>
          <w:rPr>
            <w:color w:val="006E88"/>
          </w:rPr>
          <w:t>W3C RDF Schema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domain/range.</w:t>
      </w:r>
    </w:p>
    <w:p>
      <w:pPr>
        <w:keepNext w:val="0"/>
        <w:keepLines w:val="0"/>
        <w:ind w:left="0" w:right="0" w:firstLine="0"/>
      </w:pPr>
      <w:r>
        <w:t xml:space="preserve">3. </w:t>
      </w:r>
      <w:hyperlink r:id="rId18">
        <w:r>
          <w:rPr>
            <w:color w:val="006E88"/>
          </w:rPr>
          <w:t>W3C OWL 2 Primer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nghĩa.</w:t>
      </w:r>
    </w:p>
    <w:p>
      <w:pPr>
        <w:keepNext w:val="0"/>
        <w:keepLines w:val="0"/>
        <w:ind w:left="0" w:right="0" w:firstLine="0"/>
      </w:pPr>
      <w:r>
        <w:t xml:space="preserve">4. </w:t>
      </w:r>
      <w:hyperlink r:id="rId17">
        <w:r>
          <w:rPr>
            <w:color w:val="006E88"/>
          </w:rPr>
          <w:t>W3C OWL Structural Specification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restriction.</w:t>
      </w:r>
    </w:p>
    <w:p>
      <w:pPr>
        <w:keepNext w:val="0"/>
        <w:keepLines w:val="0"/>
        <w:ind w:left="0" w:right="0" w:firstLine="0"/>
      </w:pPr>
      <w:r>
        <w:t xml:space="preserve">5. </w:t>
      </w:r>
      <w:hyperlink r:id="rId20">
        <w:r>
          <w:rPr>
            <w:color w:val="006E88"/>
          </w:rPr>
          <w:t>W3C OWL Direct Semantics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entailment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identity.</w:t>
      </w:r>
    </w:p>
    <w:p>
      <w:pPr>
        <w:keepNext w:val="0"/>
        <w:keepLines w:val="0"/>
        <w:ind w:left="0" w:right="0" w:firstLine="0"/>
      </w:pPr>
      <w:r>
        <w:t xml:space="preserve">6. </w:t>
      </w:r>
      <w:hyperlink r:id="rId21">
        <w:r>
          <w:rPr>
            <w:color w:val="006E88"/>
          </w:rPr>
          <w:t>W3C SPARQL 1.1 Query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vấn.</w:t>
      </w:r>
    </w:p>
    <w:p>
      <w:pPr>
        <w:keepNext w:val="0"/>
        <w:keepLines w:val="0"/>
        <w:ind w:left="0" w:right="0" w:firstLine="0"/>
      </w:pPr>
      <w:r>
        <w:t xml:space="preserve">7. </w:t>
      </w:r>
      <w:hyperlink r:id="rId22">
        <w:r>
          <w:rPr>
            <w:color w:val="006E88"/>
          </w:rPr>
          <w:t>Linked Data principles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liệu.</w:t>
      </w:r>
    </w:p>
    <w:p>
      <w:pPr>
        <w:keepNext w:val="0"/>
        <w:keepLines w:val="0"/>
        <w:ind w:left="0" w:right="0" w:firstLine="0"/>
      </w:pPr>
      <w:r>
        <w:t xml:space="preserve">8. </w:t>
      </w:r>
      <w:hyperlink r:id="rId13">
        <w:r>
          <w:rPr>
            <w:color w:val="006E88"/>
          </w:rPr>
          <w:t>DBpedia starring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4">
        <w:r>
          <w:rPr>
            <w:color w:val="006E88"/>
          </w:rPr>
          <w:t>runtime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23">
        <w:r>
          <w:rPr>
            <w:color w:val="006E88"/>
          </w:rPr>
          <w:t>MovieGenre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reuse.</w:t>
      </w:r>
    </w:p>
    <w:p>
      <w:pPr>
        <w:keepNext w:val="0"/>
        <w:keepLines w:val="0"/>
        <w:ind w:left="0" w:right="0" w:firstLine="0"/>
      </w:pPr>
      <w:r>
        <w:t xml:space="preserve">9.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project: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evidence/ontology_design/final_owl_checks.json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query_results.json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source_mapping.json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snapshot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đổi.</w:t>
      </w:r>
    </w:p>
    <w:p>
      <w:pPr>
        <w:pStyle w:val="Heading2"/>
        <w:ind w:left="0" w:right="0" w:firstLine="0"/>
      </w:pPr>
      <w:r>
        <w:rPr>
          <w:b w:val="0"/>
          <w:i w:val="0"/>
        </w:rPr>
        <w:t>Hosting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GitHub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Pages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Website: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https://laminhtrung.github.io/movie-lod-semantic-web/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lập: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https://github.com/laminhtrung/movie-lod-semantic-web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Comunica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duyệt.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GitHub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Pages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Flask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/sparql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negotiation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Pages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tĩnh.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before-after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GitHub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Pages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canonical;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chép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dẫn.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Push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Pages.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video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</w:rPr>
      <w:t>MOVIELOD • HƯỚNG DẪN ĐỌC HIỂU • ONTOLOGY 3.0.0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="Times New Roman" w:hAnsi="Times New Roman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/>
    </w:pPr>
    <w:rPr>
      <w:rFonts w:ascii="Times New Roman" w:hAnsi="Times New Roman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w3.org/TR/rdf11-primer/" TargetMode="External"/><Relationship Id="rId13" Type="http://schemas.openxmlformats.org/officeDocument/2006/relationships/hyperlink" Target="https://dbpedia.org/ontology/starring" TargetMode="External"/><Relationship Id="rId14" Type="http://schemas.openxmlformats.org/officeDocument/2006/relationships/hyperlink" Target="https://dbpedia.org/ontology/runtime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w3.org/TR/rdf-schema/" TargetMode="External"/><Relationship Id="rId17" Type="http://schemas.openxmlformats.org/officeDocument/2006/relationships/hyperlink" Target="https://www.w3.org/TR/owl2-syntax/" TargetMode="External"/><Relationship Id="rId18" Type="http://schemas.openxmlformats.org/officeDocument/2006/relationships/hyperlink" Target="https://www.w3.org/TR/owl2-primer/" TargetMode="External"/><Relationship Id="rId19" Type="http://schemas.openxmlformats.org/officeDocument/2006/relationships/image" Target="media/image3.png"/><Relationship Id="rId20" Type="http://schemas.openxmlformats.org/officeDocument/2006/relationships/hyperlink" Target="https://www.w3.org/TR/owl2-direct-semantics/" TargetMode="External"/><Relationship Id="rId21" Type="http://schemas.openxmlformats.org/officeDocument/2006/relationships/hyperlink" Target="https://www.w3.org/TR/sparql11-query/" TargetMode="External"/><Relationship Id="rId22" Type="http://schemas.openxmlformats.org/officeDocument/2006/relationships/hyperlink" Target="https://www.w3.org/DesignIssues/LinkedData.html" TargetMode="External"/><Relationship Id="rId23" Type="http://schemas.openxmlformats.org/officeDocument/2006/relationships/hyperlink" Target="https://dbpedia.org/ontology/MovieGen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